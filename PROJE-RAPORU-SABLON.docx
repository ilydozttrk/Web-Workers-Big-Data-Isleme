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7153A" w14:textId="77777777" w:rsidR="00052761" w:rsidRDefault="00000000">
      <w:pPr>
        <w:spacing w:after="240"/>
        <w:ind w:firstLine="0"/>
        <w:jc w:val="center"/>
      </w:pPr>
      <w:r>
        <w:rPr>
          <w:noProof/>
        </w:rPr>
        <w:drawing>
          <wp:inline distT="0" distB="0" distL="0" distR="0" wp14:anchorId="170134C2" wp14:editId="2451AD67">
            <wp:extent cx="1368000" cy="14871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u-logo.png"/>
                    <pic:cNvPicPr/>
                  </pic:nvPicPr>
                  <pic:blipFill>
                    <a:blip r:embed="rId8"/>
                    <a:stretch>
                      <a:fillRect/>
                    </a:stretch>
                  </pic:blipFill>
                  <pic:spPr>
                    <a:xfrm>
                      <a:off x="0" y="0"/>
                      <a:ext cx="1368000" cy="1487174"/>
                    </a:xfrm>
                    <a:prstGeom prst="rect">
                      <a:avLst/>
                    </a:prstGeom>
                  </pic:spPr>
                </pic:pic>
              </a:graphicData>
            </a:graphic>
          </wp:inline>
        </w:drawing>
      </w:r>
    </w:p>
    <w:p w14:paraId="64361ECC" w14:textId="77777777" w:rsidR="00052761" w:rsidRDefault="00000000">
      <w:pPr>
        <w:spacing w:after="0"/>
        <w:ind w:firstLine="0"/>
        <w:jc w:val="center"/>
      </w:pPr>
      <w:r>
        <w:rPr>
          <w:b/>
          <w:sz w:val="28"/>
        </w:rPr>
        <w:t>T.C.</w:t>
      </w:r>
      <w:r>
        <w:rPr>
          <w:b/>
          <w:sz w:val="28"/>
        </w:rPr>
        <w:br/>
        <w:t>BİTLİS EREN ÜNİVERSİTESİ</w:t>
      </w:r>
    </w:p>
    <w:p w14:paraId="0B4851F4" w14:textId="77777777" w:rsidR="00052761" w:rsidRDefault="00000000">
      <w:pPr>
        <w:spacing w:after="0"/>
        <w:ind w:firstLine="0"/>
        <w:jc w:val="center"/>
      </w:pPr>
      <w:r>
        <w:rPr>
          <w:b/>
          <w:sz w:val="26"/>
        </w:rPr>
        <w:t>MÜHENDİSLİK-MİMARLIK FAKÜLTESİ</w:t>
      </w:r>
    </w:p>
    <w:p w14:paraId="707CA8F2" w14:textId="77777777" w:rsidR="00052761" w:rsidRDefault="00000000">
      <w:pPr>
        <w:spacing w:after="720"/>
        <w:ind w:firstLine="0"/>
        <w:jc w:val="center"/>
      </w:pPr>
      <w:r>
        <w:rPr>
          <w:b/>
          <w:sz w:val="26"/>
        </w:rPr>
        <w:t>BİLGİSAYAR MÜHENDİSLİĞİ BÖLÜMÜ</w:t>
      </w:r>
    </w:p>
    <w:p w14:paraId="796A4BAA" w14:textId="77777777" w:rsidR="00052761" w:rsidRDefault="00000000">
      <w:pPr>
        <w:ind w:firstLine="0"/>
        <w:jc w:val="center"/>
      </w:pPr>
      <w:r>
        <w:rPr>
          <w:b/>
        </w:rPr>
        <w:t>BMU1208 — WEB TABANLI PROGRAMLAMA</w:t>
      </w:r>
    </w:p>
    <w:p w14:paraId="7DE5AD6B" w14:textId="77777777" w:rsidR="00052761" w:rsidRDefault="00000000">
      <w:pPr>
        <w:spacing w:after="960"/>
        <w:ind w:firstLine="0"/>
        <w:jc w:val="center"/>
      </w:pPr>
      <w:r>
        <w:rPr>
          <w:b/>
          <w:color w:val="1F4E78"/>
          <w:sz w:val="32"/>
        </w:rPr>
        <w:t>FİNAL PROJESİ</w:t>
      </w:r>
    </w:p>
    <w:p w14:paraId="6F3ADB07" w14:textId="77777777" w:rsidR="00052761" w:rsidRDefault="00000000">
      <w:pPr>
        <w:spacing w:after="240"/>
        <w:ind w:firstLine="0"/>
        <w:jc w:val="center"/>
      </w:pPr>
      <w:r>
        <w:rPr>
          <w:b/>
          <w:sz w:val="36"/>
        </w:rPr>
        <w:t>WEB WORKERS BIG DATA İŞLEME</w:t>
      </w:r>
    </w:p>
    <w:p w14:paraId="3FF190CE" w14:textId="77777777" w:rsidR="00052761" w:rsidRDefault="00000000">
      <w:pPr>
        <w:spacing w:after="960"/>
        <w:ind w:firstLine="0"/>
        <w:jc w:val="center"/>
      </w:pPr>
      <w:r>
        <w:rPr>
          <w:i/>
          <w:color w:val="595959"/>
          <w:sz w:val="22"/>
        </w:rPr>
        <w:t>«Web Workers ile 1 milyon satır CSV'yi UI donmadan işle»</w:t>
      </w:r>
    </w:p>
    <w:p w14:paraId="314D1304" w14:textId="77777777" w:rsidR="00052761" w:rsidRDefault="00000000">
      <w:pPr>
        <w:spacing w:after="0"/>
        <w:ind w:firstLine="0"/>
        <w:jc w:val="center"/>
      </w:pPr>
      <w:r>
        <w:rPr>
          <w:color w:val="595959"/>
          <w:sz w:val="22"/>
        </w:rPr>
        <w:t>Hazırlayan</w:t>
      </w:r>
    </w:p>
    <w:p w14:paraId="74DF54AB" w14:textId="77777777" w:rsidR="00052761" w:rsidRDefault="00000000">
      <w:pPr>
        <w:spacing w:after="0"/>
        <w:ind w:firstLine="0"/>
        <w:jc w:val="center"/>
      </w:pPr>
      <w:r>
        <w:rPr>
          <w:b/>
          <w:sz w:val="26"/>
        </w:rPr>
        <w:t>İLAYDA ÖZTÜRK</w:t>
      </w:r>
    </w:p>
    <w:p w14:paraId="36C02A9E" w14:textId="77777777" w:rsidR="00052761" w:rsidRDefault="00000000">
      <w:pPr>
        <w:spacing w:after="720"/>
        <w:ind w:firstLine="0"/>
        <w:jc w:val="center"/>
      </w:pPr>
      <w:r>
        <w:rPr>
          <w:sz w:val="22"/>
        </w:rPr>
        <w:t>Öğrenci No: 23080410302</w:t>
      </w:r>
    </w:p>
    <w:p w14:paraId="052FCB0A" w14:textId="77777777" w:rsidR="00052761" w:rsidRDefault="00000000">
      <w:pPr>
        <w:spacing w:after="0"/>
        <w:ind w:firstLine="0"/>
        <w:jc w:val="center"/>
      </w:pPr>
      <w:r>
        <w:rPr>
          <w:color w:val="595959"/>
          <w:sz w:val="22"/>
        </w:rPr>
        <w:t>Ders Yürütücüsü</w:t>
      </w:r>
    </w:p>
    <w:p w14:paraId="158CF7BB" w14:textId="77777777" w:rsidR="00052761" w:rsidRDefault="00000000">
      <w:pPr>
        <w:spacing w:after="1200"/>
        <w:ind w:firstLine="0"/>
        <w:jc w:val="center"/>
      </w:pPr>
      <w:r>
        <w:rPr>
          <w:b/>
        </w:rPr>
        <w:t>Dr. Öğr. Üyesi Davut ARI</w:t>
      </w:r>
    </w:p>
    <w:p w14:paraId="5C088425" w14:textId="77777777" w:rsidR="00052761" w:rsidRDefault="00000000">
      <w:pPr>
        <w:ind w:firstLine="0"/>
        <w:jc w:val="center"/>
      </w:pPr>
      <w:r>
        <w:rPr>
          <w:b/>
          <w:sz w:val="22"/>
        </w:rPr>
        <w:t>BİTLİS — 2025-2026 BAHAR</w:t>
      </w:r>
    </w:p>
    <w:p w14:paraId="4DC256A8" w14:textId="77777777" w:rsidR="00052761" w:rsidRDefault="00000000">
      <w:r>
        <w:lastRenderedPageBreak/>
        <w:br w:type="page"/>
      </w:r>
    </w:p>
    <w:p w14:paraId="3383555B" w14:textId="77777777" w:rsidR="00052761" w:rsidRDefault="00000000">
      <w:pPr>
        <w:spacing w:before="960" w:after="720"/>
        <w:ind w:firstLine="0"/>
        <w:jc w:val="center"/>
      </w:pPr>
      <w:r>
        <w:rPr>
          <w:b/>
          <w:sz w:val="28"/>
        </w:rPr>
        <w:lastRenderedPageBreak/>
        <w:t>BEYAN</w:t>
      </w:r>
    </w:p>
    <w:p w14:paraId="506E543B" w14:textId="77777777" w:rsidR="00052761" w:rsidRDefault="00000000">
      <w:pPr>
        <w:spacing w:after="720"/>
      </w:pPr>
      <w:r>
        <w:t>Bu raporda sunulan «Web Workers Big Data İşleme» başlıklı çalışmanın tamamen tarafımdan hazırlanmış, bilimsel etik kurallarına uygun olarak yürütülmüş ve tüm alıntılar ile kaynaklar kaynakça bölümünde açıkça belirtilmiş olduğunu beyan ederim.</w:t>
      </w:r>
      <w:r>
        <w:br/>
      </w:r>
      <w:r>
        <w:br/>
        <w:t>Geliştirme sürecinde yapay zekâ destekli araçlardan (Claude Code, GitHub Copilot, Cursor vb.) yardım alınmış olmakla birlikte; mimari kararlar, kullanılan teknoloji seçimleri, ürün yönetimi belgesi (PRD), kullanıcı araştırması ve iş modeli değerlendirmeleri tamamen kendi araştırmam ve takdirim sonucu oluşturulmuştur. AI araçlarından üretilen kod parçaları gözden geçirilmiş, gerekli iyileştirmeler yapılmış ve proje bütününe entegre edilmiştir.</w:t>
      </w:r>
    </w:p>
    <w:p w14:paraId="33A242E9" w14:textId="77777777" w:rsidR="00052761" w:rsidRDefault="00000000">
      <w:pPr>
        <w:spacing w:before="1440"/>
        <w:ind w:firstLine="0"/>
        <w:jc w:val="right"/>
      </w:pPr>
      <w:r>
        <w:t>_______________________</w:t>
      </w:r>
    </w:p>
    <w:p w14:paraId="72EDB890" w14:textId="77777777" w:rsidR="00052761" w:rsidRDefault="00000000">
      <w:pPr>
        <w:ind w:firstLine="0"/>
        <w:jc w:val="right"/>
      </w:pPr>
      <w:r>
        <w:rPr>
          <w:b/>
        </w:rPr>
        <w:t>İLAYDA ÖZTÜRK</w:t>
      </w:r>
    </w:p>
    <w:p w14:paraId="24CE56F0" w14:textId="77777777" w:rsidR="00052761" w:rsidRDefault="00000000">
      <w:pPr>
        <w:ind w:firstLine="0"/>
        <w:jc w:val="right"/>
      </w:pPr>
      <w:r>
        <w:rPr>
          <w:sz w:val="22"/>
        </w:rPr>
        <w:t>Öğrenci No: 23080410302</w:t>
      </w:r>
    </w:p>
    <w:p w14:paraId="1AE9FAF3" w14:textId="77777777" w:rsidR="00052761" w:rsidRDefault="00000000">
      <w:r>
        <w:br w:type="page"/>
      </w:r>
    </w:p>
    <w:p w14:paraId="1D4CF3E0" w14:textId="77777777" w:rsidR="00052761" w:rsidRDefault="00000000">
      <w:pPr>
        <w:spacing w:before="480" w:after="360"/>
        <w:ind w:firstLine="0"/>
        <w:jc w:val="center"/>
      </w:pPr>
      <w:r>
        <w:rPr>
          <w:b/>
          <w:sz w:val="28"/>
        </w:rPr>
        <w:lastRenderedPageBreak/>
        <w:t>ÖZET</w:t>
      </w:r>
    </w:p>
    <w:p w14:paraId="2C34A9AC" w14:textId="77777777" w:rsidR="00052761" w:rsidRDefault="00000000">
      <w:pPr>
        <w:spacing w:after="480"/>
        <w:ind w:firstLine="0"/>
        <w:jc w:val="center"/>
      </w:pPr>
      <w:r>
        <w:rPr>
          <w:i/>
        </w:rPr>
        <w:t>WEB WORKERS BIG DATA İŞLEME</w:t>
      </w:r>
    </w:p>
    <w:p w14:paraId="7B5E0864" w14:textId="77777777" w:rsidR="00052761" w:rsidRDefault="00000000">
      <w:r>
        <w:t>[Bu bölümde projenin kısa bir özeti yazılacaktır. Önerilen uzunluk 250–300 kelimedir. Aşağıdaki çerçeveyi kullanarak doldurunuz:</w:t>
      </w:r>
      <w:r>
        <w:br/>
      </w:r>
      <w:r>
        <w:br/>
        <w:t>• İlk paragraf: Problem tanımı — hangi gerçek dünya probleminin çözüldüğü, kimin bu problemden etkilendiği.</w:t>
      </w:r>
      <w:r>
        <w:br/>
        <w:t>• İkinci paragraf: Yöntem ve teknoloji — projenin hangi teknoloji yığını ile nasıl geliştirildiği, temel mimari kararlar.</w:t>
      </w:r>
      <w:r>
        <w:br/>
        <w:t>• Üçüncü paragraf: Sonuçlar ve katkı — proje ile ortaya konan somut çıktılar, ölçümler (performans, kullanıcı geri bildirimi vb.) ve ürünün ileriye dönük potansiyeli.]</w:t>
      </w:r>
    </w:p>
    <w:p w14:paraId="6174ED85" w14:textId="77777777" w:rsidR="00052761" w:rsidRDefault="00000000">
      <w:pPr>
        <w:spacing w:before="240"/>
        <w:ind w:firstLine="0"/>
      </w:pPr>
      <w:r>
        <w:rPr>
          <w:b/>
        </w:rPr>
        <w:t xml:space="preserve">Anahtar Kelimeler: </w:t>
      </w:r>
      <w:r>
        <w:t>P22, Veri İşleme, React 18 veya Vue 3, Tailwind CSS, Web Workers (Comlink RPC wrapper), Papa Parse (worker mode), web tabanlı programlama, PRD</w:t>
      </w:r>
    </w:p>
    <w:p w14:paraId="5DC8F7A2" w14:textId="77777777" w:rsidR="00052761" w:rsidRDefault="00000000">
      <w:r>
        <w:br w:type="page"/>
      </w:r>
    </w:p>
    <w:p w14:paraId="01D0E669" w14:textId="77777777" w:rsidR="00052761" w:rsidRDefault="00000000">
      <w:pPr>
        <w:spacing w:before="480" w:after="360"/>
        <w:ind w:firstLine="0"/>
        <w:jc w:val="center"/>
      </w:pPr>
      <w:r>
        <w:rPr>
          <w:b/>
          <w:sz w:val="28"/>
        </w:rPr>
        <w:lastRenderedPageBreak/>
        <w:t>ABSTRACT</w:t>
      </w:r>
    </w:p>
    <w:p w14:paraId="4623F47B" w14:textId="77777777" w:rsidR="00052761" w:rsidRDefault="00000000">
      <w:pPr>
        <w:spacing w:after="480"/>
        <w:ind w:firstLine="0"/>
        <w:jc w:val="center"/>
      </w:pPr>
      <w:r>
        <w:rPr>
          <w:i/>
        </w:rPr>
        <w:t>WEB WORKERS BIG DATA İŞLEME</w:t>
      </w:r>
    </w:p>
    <w:p w14:paraId="6C66DE36" w14:textId="77777777" w:rsidR="00052761" w:rsidRDefault="00000000">
      <w:r>
        <w:t>[Write the English version of the abstract here (250–300 words). Follow the same three-paragraph structure: problem statement, methodology &amp; technology stack, and results &amp; contribution.]</w:t>
      </w:r>
    </w:p>
    <w:p w14:paraId="4167B20E" w14:textId="77777777" w:rsidR="00052761" w:rsidRDefault="00000000">
      <w:pPr>
        <w:spacing w:before="240"/>
        <w:ind w:firstLine="0"/>
      </w:pPr>
      <w:r>
        <w:rPr>
          <w:b/>
        </w:rPr>
        <w:t xml:space="preserve">Keywords: </w:t>
      </w:r>
      <w:r>
        <w:t>P22, Veri İşleme, React 18 veya Vue 3, Tailwind CSS, Web Workers (Comlink RPC wrapper), Papa Parse (worker mode), web programming, PRD</w:t>
      </w:r>
    </w:p>
    <w:p w14:paraId="4226A76A" w14:textId="77777777" w:rsidR="00052761" w:rsidRDefault="00000000">
      <w:r>
        <w:br w:type="page"/>
      </w:r>
    </w:p>
    <w:p w14:paraId="5FF16FAA" w14:textId="77777777" w:rsidR="00052761" w:rsidRDefault="00000000">
      <w:pPr>
        <w:spacing w:before="480" w:after="360"/>
        <w:ind w:firstLine="0"/>
        <w:jc w:val="center"/>
      </w:pPr>
      <w:r>
        <w:rPr>
          <w:b/>
          <w:sz w:val="28"/>
        </w:rPr>
        <w:lastRenderedPageBreak/>
        <w:t>İÇİNDEKİLER</w:t>
      </w:r>
    </w:p>
    <w:p w14:paraId="4C55A4A6" w14:textId="77777777" w:rsidR="00052761" w:rsidRDefault="00000000">
      <w:pPr>
        <w:ind w:firstLine="0"/>
      </w:pPr>
      <w:r>
        <w:rPr>
          <w:i/>
          <w:color w:val="808080"/>
          <w:sz w:val="20"/>
        </w:rPr>
        <w:t>[Bu sayfa Microsoft Word'de açıldığında «Evet, bu belgedeki tüm alanları güncelle» seçeneğine tıklayınız. Böylece içindekiler otomatik olarak güncellenecektir. Ctrl + A → F9 kısayolu da tüm alanları günceller.]</w:t>
      </w:r>
    </w:p>
    <w:p w14:paraId="0C9A509F" w14:textId="77777777" w:rsidR="00C917B5" w:rsidRDefault="00000000">
      <w:pPr>
        <w:pStyle w:val="T1"/>
        <w:tabs>
          <w:tab w:val="right" w:leader="dot" w:pos="8778"/>
        </w:tabs>
        <w:rPr>
          <w:noProof/>
        </w:rPr>
      </w:pPr>
      <w:r>
        <w:fldChar w:fldCharType="begin"/>
      </w:r>
      <w:r>
        <w:instrText xml:space="preserve"> TOC \o "1-3" \h \z \u </w:instrText>
      </w:r>
      <w:r>
        <w:fldChar w:fldCharType="separate"/>
      </w:r>
      <w:hyperlink w:anchor="_Toc229342294" w:history="1">
        <w:r w:rsidR="00C917B5" w:rsidRPr="00C63163">
          <w:rPr>
            <w:rStyle w:val="Kpr"/>
            <w:noProof/>
          </w:rPr>
          <w:t>1. GİRİŞ</w:t>
        </w:r>
        <w:r w:rsidR="00C917B5">
          <w:rPr>
            <w:noProof/>
            <w:webHidden/>
          </w:rPr>
          <w:tab/>
        </w:r>
        <w:r w:rsidR="00C917B5">
          <w:rPr>
            <w:noProof/>
            <w:webHidden/>
          </w:rPr>
          <w:fldChar w:fldCharType="begin"/>
        </w:r>
        <w:r w:rsidR="00C917B5">
          <w:rPr>
            <w:noProof/>
            <w:webHidden/>
          </w:rPr>
          <w:instrText xml:space="preserve"> PAGEREF _Toc229342294 \h </w:instrText>
        </w:r>
        <w:r w:rsidR="00C917B5">
          <w:rPr>
            <w:noProof/>
            <w:webHidden/>
          </w:rPr>
        </w:r>
        <w:r w:rsidR="00C917B5">
          <w:rPr>
            <w:noProof/>
            <w:webHidden/>
          </w:rPr>
          <w:fldChar w:fldCharType="separate"/>
        </w:r>
        <w:r w:rsidR="00C917B5">
          <w:rPr>
            <w:noProof/>
            <w:webHidden/>
          </w:rPr>
          <w:t>1</w:t>
        </w:r>
        <w:r w:rsidR="00C917B5">
          <w:rPr>
            <w:noProof/>
            <w:webHidden/>
          </w:rPr>
          <w:fldChar w:fldCharType="end"/>
        </w:r>
      </w:hyperlink>
    </w:p>
    <w:p w14:paraId="17138ED9" w14:textId="77777777" w:rsidR="00C917B5" w:rsidRDefault="00C917B5">
      <w:pPr>
        <w:pStyle w:val="T2"/>
        <w:tabs>
          <w:tab w:val="right" w:leader="dot" w:pos="8778"/>
        </w:tabs>
        <w:rPr>
          <w:noProof/>
        </w:rPr>
      </w:pPr>
      <w:hyperlink w:anchor="_Toc229342295" w:history="1">
        <w:r w:rsidRPr="00C63163">
          <w:rPr>
            <w:rStyle w:val="Kpr"/>
            <w:noProof/>
          </w:rPr>
          <w:t>1.1. Problem Tanımı</w:t>
        </w:r>
        <w:r>
          <w:rPr>
            <w:noProof/>
            <w:webHidden/>
          </w:rPr>
          <w:tab/>
        </w:r>
        <w:r>
          <w:rPr>
            <w:noProof/>
            <w:webHidden/>
          </w:rPr>
          <w:fldChar w:fldCharType="begin"/>
        </w:r>
        <w:r>
          <w:rPr>
            <w:noProof/>
            <w:webHidden/>
          </w:rPr>
          <w:instrText xml:space="preserve"> PAGEREF _Toc229342295 \h </w:instrText>
        </w:r>
        <w:r>
          <w:rPr>
            <w:noProof/>
            <w:webHidden/>
          </w:rPr>
        </w:r>
        <w:r>
          <w:rPr>
            <w:noProof/>
            <w:webHidden/>
          </w:rPr>
          <w:fldChar w:fldCharType="separate"/>
        </w:r>
        <w:r>
          <w:rPr>
            <w:noProof/>
            <w:webHidden/>
          </w:rPr>
          <w:t>1</w:t>
        </w:r>
        <w:r>
          <w:rPr>
            <w:noProof/>
            <w:webHidden/>
          </w:rPr>
          <w:fldChar w:fldCharType="end"/>
        </w:r>
      </w:hyperlink>
    </w:p>
    <w:p w14:paraId="645BDF51" w14:textId="77777777" w:rsidR="00C917B5" w:rsidRDefault="00C917B5">
      <w:pPr>
        <w:pStyle w:val="T2"/>
        <w:tabs>
          <w:tab w:val="right" w:leader="dot" w:pos="8778"/>
        </w:tabs>
        <w:rPr>
          <w:noProof/>
        </w:rPr>
      </w:pPr>
      <w:hyperlink w:anchor="_Toc229342296" w:history="1">
        <w:r w:rsidRPr="00C63163">
          <w:rPr>
            <w:rStyle w:val="Kpr"/>
            <w:noProof/>
          </w:rPr>
          <w:t>1.2. Projenin Amacı ve Kapsamı</w:t>
        </w:r>
        <w:r>
          <w:rPr>
            <w:noProof/>
            <w:webHidden/>
          </w:rPr>
          <w:tab/>
        </w:r>
        <w:r>
          <w:rPr>
            <w:noProof/>
            <w:webHidden/>
          </w:rPr>
          <w:fldChar w:fldCharType="begin"/>
        </w:r>
        <w:r>
          <w:rPr>
            <w:noProof/>
            <w:webHidden/>
          </w:rPr>
          <w:instrText xml:space="preserve"> PAGEREF _Toc229342296 \h </w:instrText>
        </w:r>
        <w:r>
          <w:rPr>
            <w:noProof/>
            <w:webHidden/>
          </w:rPr>
        </w:r>
        <w:r>
          <w:rPr>
            <w:noProof/>
            <w:webHidden/>
          </w:rPr>
          <w:fldChar w:fldCharType="separate"/>
        </w:r>
        <w:r>
          <w:rPr>
            <w:noProof/>
            <w:webHidden/>
          </w:rPr>
          <w:t>1</w:t>
        </w:r>
        <w:r>
          <w:rPr>
            <w:noProof/>
            <w:webHidden/>
          </w:rPr>
          <w:fldChar w:fldCharType="end"/>
        </w:r>
      </w:hyperlink>
    </w:p>
    <w:p w14:paraId="33930104" w14:textId="77777777" w:rsidR="00C917B5" w:rsidRDefault="00C917B5">
      <w:pPr>
        <w:pStyle w:val="T2"/>
        <w:tabs>
          <w:tab w:val="right" w:leader="dot" w:pos="8778"/>
        </w:tabs>
        <w:rPr>
          <w:noProof/>
        </w:rPr>
      </w:pPr>
      <w:hyperlink w:anchor="_Toc229342297" w:history="1">
        <w:r w:rsidRPr="00C63163">
          <w:rPr>
            <w:rStyle w:val="Kpr"/>
            <w:noProof/>
          </w:rPr>
          <w:t>1.3. Raporun Yapısı</w:t>
        </w:r>
        <w:r>
          <w:rPr>
            <w:noProof/>
            <w:webHidden/>
          </w:rPr>
          <w:tab/>
        </w:r>
        <w:r>
          <w:rPr>
            <w:noProof/>
            <w:webHidden/>
          </w:rPr>
          <w:fldChar w:fldCharType="begin"/>
        </w:r>
        <w:r>
          <w:rPr>
            <w:noProof/>
            <w:webHidden/>
          </w:rPr>
          <w:instrText xml:space="preserve"> PAGEREF _Toc229342297 \h </w:instrText>
        </w:r>
        <w:r>
          <w:rPr>
            <w:noProof/>
            <w:webHidden/>
          </w:rPr>
        </w:r>
        <w:r>
          <w:rPr>
            <w:noProof/>
            <w:webHidden/>
          </w:rPr>
          <w:fldChar w:fldCharType="separate"/>
        </w:r>
        <w:r>
          <w:rPr>
            <w:noProof/>
            <w:webHidden/>
          </w:rPr>
          <w:t>1</w:t>
        </w:r>
        <w:r>
          <w:rPr>
            <w:noProof/>
            <w:webHidden/>
          </w:rPr>
          <w:fldChar w:fldCharType="end"/>
        </w:r>
      </w:hyperlink>
    </w:p>
    <w:p w14:paraId="299AC115" w14:textId="77777777" w:rsidR="00C917B5" w:rsidRDefault="00C917B5">
      <w:pPr>
        <w:pStyle w:val="T1"/>
        <w:tabs>
          <w:tab w:val="right" w:leader="dot" w:pos="8778"/>
        </w:tabs>
        <w:rPr>
          <w:noProof/>
        </w:rPr>
      </w:pPr>
      <w:hyperlink w:anchor="_Toc229342298" w:history="1">
        <w:r w:rsidRPr="00C63163">
          <w:rPr>
            <w:rStyle w:val="Kpr"/>
            <w:noProof/>
          </w:rPr>
          <w:t>2. GEREKSİNİM ANALİZİ — PRD</w:t>
        </w:r>
        <w:r>
          <w:rPr>
            <w:noProof/>
            <w:webHidden/>
          </w:rPr>
          <w:tab/>
        </w:r>
        <w:r>
          <w:rPr>
            <w:noProof/>
            <w:webHidden/>
          </w:rPr>
          <w:fldChar w:fldCharType="begin"/>
        </w:r>
        <w:r>
          <w:rPr>
            <w:noProof/>
            <w:webHidden/>
          </w:rPr>
          <w:instrText xml:space="preserve"> PAGEREF _Toc229342298 \h </w:instrText>
        </w:r>
        <w:r>
          <w:rPr>
            <w:noProof/>
            <w:webHidden/>
          </w:rPr>
        </w:r>
        <w:r>
          <w:rPr>
            <w:noProof/>
            <w:webHidden/>
          </w:rPr>
          <w:fldChar w:fldCharType="separate"/>
        </w:r>
        <w:r>
          <w:rPr>
            <w:noProof/>
            <w:webHidden/>
          </w:rPr>
          <w:t>1</w:t>
        </w:r>
        <w:r>
          <w:rPr>
            <w:noProof/>
            <w:webHidden/>
          </w:rPr>
          <w:fldChar w:fldCharType="end"/>
        </w:r>
      </w:hyperlink>
    </w:p>
    <w:p w14:paraId="30EE192C" w14:textId="77777777" w:rsidR="00C917B5" w:rsidRDefault="00C917B5">
      <w:pPr>
        <w:pStyle w:val="T2"/>
        <w:tabs>
          <w:tab w:val="right" w:leader="dot" w:pos="8778"/>
        </w:tabs>
        <w:rPr>
          <w:noProof/>
        </w:rPr>
      </w:pPr>
      <w:hyperlink w:anchor="_Toc229342299" w:history="1">
        <w:r w:rsidRPr="00C63163">
          <w:rPr>
            <w:rStyle w:val="Kpr"/>
            <w:noProof/>
          </w:rPr>
          <w:t>2.1. Yönetici Özeti (Executive Summary)</w:t>
        </w:r>
        <w:r>
          <w:rPr>
            <w:noProof/>
            <w:webHidden/>
          </w:rPr>
          <w:tab/>
        </w:r>
        <w:r>
          <w:rPr>
            <w:noProof/>
            <w:webHidden/>
          </w:rPr>
          <w:fldChar w:fldCharType="begin"/>
        </w:r>
        <w:r>
          <w:rPr>
            <w:noProof/>
            <w:webHidden/>
          </w:rPr>
          <w:instrText xml:space="preserve"> PAGEREF _Toc229342299 \h </w:instrText>
        </w:r>
        <w:r>
          <w:rPr>
            <w:noProof/>
            <w:webHidden/>
          </w:rPr>
        </w:r>
        <w:r>
          <w:rPr>
            <w:noProof/>
            <w:webHidden/>
          </w:rPr>
          <w:fldChar w:fldCharType="separate"/>
        </w:r>
        <w:r>
          <w:rPr>
            <w:noProof/>
            <w:webHidden/>
          </w:rPr>
          <w:t>1</w:t>
        </w:r>
        <w:r>
          <w:rPr>
            <w:noProof/>
            <w:webHidden/>
          </w:rPr>
          <w:fldChar w:fldCharType="end"/>
        </w:r>
      </w:hyperlink>
    </w:p>
    <w:p w14:paraId="39487EF5" w14:textId="77777777" w:rsidR="00C917B5" w:rsidRDefault="00C917B5">
      <w:pPr>
        <w:pStyle w:val="T2"/>
        <w:tabs>
          <w:tab w:val="right" w:leader="dot" w:pos="8778"/>
        </w:tabs>
        <w:rPr>
          <w:noProof/>
        </w:rPr>
      </w:pPr>
      <w:hyperlink w:anchor="_Toc229342300" w:history="1">
        <w:r w:rsidRPr="00C63163">
          <w:rPr>
            <w:rStyle w:val="Kpr"/>
            <w:noProof/>
          </w:rPr>
          <w:t>2.2. Hedef Kitle ve Persona</w:t>
        </w:r>
        <w:r>
          <w:rPr>
            <w:noProof/>
            <w:webHidden/>
          </w:rPr>
          <w:tab/>
        </w:r>
        <w:r>
          <w:rPr>
            <w:noProof/>
            <w:webHidden/>
          </w:rPr>
          <w:fldChar w:fldCharType="begin"/>
        </w:r>
        <w:r>
          <w:rPr>
            <w:noProof/>
            <w:webHidden/>
          </w:rPr>
          <w:instrText xml:space="preserve"> PAGEREF _Toc229342300 \h </w:instrText>
        </w:r>
        <w:r>
          <w:rPr>
            <w:noProof/>
            <w:webHidden/>
          </w:rPr>
        </w:r>
        <w:r>
          <w:rPr>
            <w:noProof/>
            <w:webHidden/>
          </w:rPr>
          <w:fldChar w:fldCharType="separate"/>
        </w:r>
        <w:r>
          <w:rPr>
            <w:noProof/>
            <w:webHidden/>
          </w:rPr>
          <w:t>1</w:t>
        </w:r>
        <w:r>
          <w:rPr>
            <w:noProof/>
            <w:webHidden/>
          </w:rPr>
          <w:fldChar w:fldCharType="end"/>
        </w:r>
      </w:hyperlink>
    </w:p>
    <w:p w14:paraId="2D3B4BE8" w14:textId="77777777" w:rsidR="00C917B5" w:rsidRDefault="00C917B5">
      <w:pPr>
        <w:pStyle w:val="T2"/>
        <w:tabs>
          <w:tab w:val="right" w:leader="dot" w:pos="8778"/>
        </w:tabs>
        <w:rPr>
          <w:noProof/>
        </w:rPr>
      </w:pPr>
      <w:hyperlink w:anchor="_Toc229342301" w:history="1">
        <w:r w:rsidRPr="00C63163">
          <w:rPr>
            <w:rStyle w:val="Kpr"/>
            <w:noProof/>
          </w:rPr>
          <w:t>2.3. Jobs To Be Done (JTBD)</w:t>
        </w:r>
        <w:r>
          <w:rPr>
            <w:noProof/>
            <w:webHidden/>
          </w:rPr>
          <w:tab/>
        </w:r>
        <w:r>
          <w:rPr>
            <w:noProof/>
            <w:webHidden/>
          </w:rPr>
          <w:fldChar w:fldCharType="begin"/>
        </w:r>
        <w:r>
          <w:rPr>
            <w:noProof/>
            <w:webHidden/>
          </w:rPr>
          <w:instrText xml:space="preserve"> PAGEREF _Toc229342301 \h </w:instrText>
        </w:r>
        <w:r>
          <w:rPr>
            <w:noProof/>
            <w:webHidden/>
          </w:rPr>
        </w:r>
        <w:r>
          <w:rPr>
            <w:noProof/>
            <w:webHidden/>
          </w:rPr>
          <w:fldChar w:fldCharType="separate"/>
        </w:r>
        <w:r>
          <w:rPr>
            <w:noProof/>
            <w:webHidden/>
          </w:rPr>
          <w:t>1</w:t>
        </w:r>
        <w:r>
          <w:rPr>
            <w:noProof/>
            <w:webHidden/>
          </w:rPr>
          <w:fldChar w:fldCharType="end"/>
        </w:r>
      </w:hyperlink>
    </w:p>
    <w:p w14:paraId="56DBC105" w14:textId="77777777" w:rsidR="00C917B5" w:rsidRDefault="00C917B5">
      <w:pPr>
        <w:pStyle w:val="T2"/>
        <w:tabs>
          <w:tab w:val="right" w:leader="dot" w:pos="8778"/>
        </w:tabs>
        <w:rPr>
          <w:noProof/>
        </w:rPr>
      </w:pPr>
      <w:hyperlink w:anchor="_Toc229342302" w:history="1">
        <w:r w:rsidRPr="00C63163">
          <w:rPr>
            <w:rStyle w:val="Kpr"/>
            <w:noProof/>
          </w:rPr>
          <w:t>2.4. Ana Özellikler ve Kullanıcı Hikâyeleri (User Stories)</w:t>
        </w:r>
        <w:r>
          <w:rPr>
            <w:noProof/>
            <w:webHidden/>
          </w:rPr>
          <w:tab/>
        </w:r>
        <w:r>
          <w:rPr>
            <w:noProof/>
            <w:webHidden/>
          </w:rPr>
          <w:fldChar w:fldCharType="begin"/>
        </w:r>
        <w:r>
          <w:rPr>
            <w:noProof/>
            <w:webHidden/>
          </w:rPr>
          <w:instrText xml:space="preserve"> PAGEREF _Toc229342302 \h </w:instrText>
        </w:r>
        <w:r>
          <w:rPr>
            <w:noProof/>
            <w:webHidden/>
          </w:rPr>
        </w:r>
        <w:r>
          <w:rPr>
            <w:noProof/>
            <w:webHidden/>
          </w:rPr>
          <w:fldChar w:fldCharType="separate"/>
        </w:r>
        <w:r>
          <w:rPr>
            <w:noProof/>
            <w:webHidden/>
          </w:rPr>
          <w:t>1</w:t>
        </w:r>
        <w:r>
          <w:rPr>
            <w:noProof/>
            <w:webHidden/>
          </w:rPr>
          <w:fldChar w:fldCharType="end"/>
        </w:r>
      </w:hyperlink>
    </w:p>
    <w:p w14:paraId="4788D06E" w14:textId="77777777" w:rsidR="00C917B5" w:rsidRDefault="00C917B5">
      <w:pPr>
        <w:pStyle w:val="T2"/>
        <w:tabs>
          <w:tab w:val="right" w:leader="dot" w:pos="8778"/>
        </w:tabs>
        <w:rPr>
          <w:noProof/>
        </w:rPr>
      </w:pPr>
      <w:hyperlink w:anchor="_Toc229342303" w:history="1">
        <w:r w:rsidRPr="00C63163">
          <w:rPr>
            <w:rStyle w:val="Kpr"/>
            <w:noProof/>
          </w:rPr>
          <w:t>2.5. İşlevsel Olmayan Gereksinimler (NFR)</w:t>
        </w:r>
        <w:r>
          <w:rPr>
            <w:noProof/>
            <w:webHidden/>
          </w:rPr>
          <w:tab/>
        </w:r>
        <w:r>
          <w:rPr>
            <w:noProof/>
            <w:webHidden/>
          </w:rPr>
          <w:fldChar w:fldCharType="begin"/>
        </w:r>
        <w:r>
          <w:rPr>
            <w:noProof/>
            <w:webHidden/>
          </w:rPr>
          <w:instrText xml:space="preserve"> PAGEREF _Toc229342303 \h </w:instrText>
        </w:r>
        <w:r>
          <w:rPr>
            <w:noProof/>
            <w:webHidden/>
          </w:rPr>
        </w:r>
        <w:r>
          <w:rPr>
            <w:noProof/>
            <w:webHidden/>
          </w:rPr>
          <w:fldChar w:fldCharType="separate"/>
        </w:r>
        <w:r>
          <w:rPr>
            <w:noProof/>
            <w:webHidden/>
          </w:rPr>
          <w:t>1</w:t>
        </w:r>
        <w:r>
          <w:rPr>
            <w:noProof/>
            <w:webHidden/>
          </w:rPr>
          <w:fldChar w:fldCharType="end"/>
        </w:r>
      </w:hyperlink>
    </w:p>
    <w:p w14:paraId="66B0F037" w14:textId="77777777" w:rsidR="00C917B5" w:rsidRDefault="00C917B5">
      <w:pPr>
        <w:pStyle w:val="T2"/>
        <w:tabs>
          <w:tab w:val="right" w:leader="dot" w:pos="8778"/>
        </w:tabs>
        <w:rPr>
          <w:noProof/>
        </w:rPr>
      </w:pPr>
      <w:hyperlink w:anchor="_Toc229342304" w:history="1">
        <w:r w:rsidRPr="00C63163">
          <w:rPr>
            <w:rStyle w:val="Kpr"/>
            <w:noProof/>
          </w:rPr>
          <w:t>2.6. Kapsam Dışı (Out-of-Scope)</w:t>
        </w:r>
        <w:r>
          <w:rPr>
            <w:noProof/>
            <w:webHidden/>
          </w:rPr>
          <w:tab/>
        </w:r>
        <w:r>
          <w:rPr>
            <w:noProof/>
            <w:webHidden/>
          </w:rPr>
          <w:fldChar w:fldCharType="begin"/>
        </w:r>
        <w:r>
          <w:rPr>
            <w:noProof/>
            <w:webHidden/>
          </w:rPr>
          <w:instrText xml:space="preserve"> PAGEREF _Toc229342304 \h </w:instrText>
        </w:r>
        <w:r>
          <w:rPr>
            <w:noProof/>
            <w:webHidden/>
          </w:rPr>
        </w:r>
        <w:r>
          <w:rPr>
            <w:noProof/>
            <w:webHidden/>
          </w:rPr>
          <w:fldChar w:fldCharType="separate"/>
        </w:r>
        <w:r>
          <w:rPr>
            <w:noProof/>
            <w:webHidden/>
          </w:rPr>
          <w:t>1</w:t>
        </w:r>
        <w:r>
          <w:rPr>
            <w:noProof/>
            <w:webHidden/>
          </w:rPr>
          <w:fldChar w:fldCharType="end"/>
        </w:r>
      </w:hyperlink>
    </w:p>
    <w:p w14:paraId="2CFC492B" w14:textId="77777777" w:rsidR="00C917B5" w:rsidRDefault="00C917B5">
      <w:pPr>
        <w:pStyle w:val="T1"/>
        <w:tabs>
          <w:tab w:val="right" w:leader="dot" w:pos="8778"/>
        </w:tabs>
        <w:rPr>
          <w:noProof/>
        </w:rPr>
      </w:pPr>
      <w:hyperlink w:anchor="_Toc229342305" w:history="1">
        <w:r w:rsidRPr="00C63163">
          <w:rPr>
            <w:rStyle w:val="Kpr"/>
            <w:noProof/>
          </w:rPr>
          <w:t>3. PİYASA VE REKABET ANALİZİ</w:t>
        </w:r>
        <w:r>
          <w:rPr>
            <w:noProof/>
            <w:webHidden/>
          </w:rPr>
          <w:tab/>
        </w:r>
        <w:r>
          <w:rPr>
            <w:noProof/>
            <w:webHidden/>
          </w:rPr>
          <w:fldChar w:fldCharType="begin"/>
        </w:r>
        <w:r>
          <w:rPr>
            <w:noProof/>
            <w:webHidden/>
          </w:rPr>
          <w:instrText xml:space="preserve"> PAGEREF _Toc229342305 \h </w:instrText>
        </w:r>
        <w:r>
          <w:rPr>
            <w:noProof/>
            <w:webHidden/>
          </w:rPr>
        </w:r>
        <w:r>
          <w:rPr>
            <w:noProof/>
            <w:webHidden/>
          </w:rPr>
          <w:fldChar w:fldCharType="separate"/>
        </w:r>
        <w:r>
          <w:rPr>
            <w:noProof/>
            <w:webHidden/>
          </w:rPr>
          <w:t>1</w:t>
        </w:r>
        <w:r>
          <w:rPr>
            <w:noProof/>
            <w:webHidden/>
          </w:rPr>
          <w:fldChar w:fldCharType="end"/>
        </w:r>
      </w:hyperlink>
    </w:p>
    <w:p w14:paraId="658FD2A2" w14:textId="77777777" w:rsidR="00C917B5" w:rsidRDefault="00C917B5">
      <w:pPr>
        <w:pStyle w:val="T2"/>
        <w:tabs>
          <w:tab w:val="right" w:leader="dot" w:pos="8778"/>
        </w:tabs>
        <w:rPr>
          <w:noProof/>
        </w:rPr>
      </w:pPr>
      <w:hyperlink w:anchor="_Toc229342306" w:history="1">
        <w:r w:rsidRPr="00C63163">
          <w:rPr>
            <w:rStyle w:val="Kpr"/>
            <w:noProof/>
          </w:rPr>
          <w:t>3.1. Pazar Büyüklüğü (TAM / SAM / SOM)</w:t>
        </w:r>
        <w:r>
          <w:rPr>
            <w:noProof/>
            <w:webHidden/>
          </w:rPr>
          <w:tab/>
        </w:r>
        <w:r>
          <w:rPr>
            <w:noProof/>
            <w:webHidden/>
          </w:rPr>
          <w:fldChar w:fldCharType="begin"/>
        </w:r>
        <w:r>
          <w:rPr>
            <w:noProof/>
            <w:webHidden/>
          </w:rPr>
          <w:instrText xml:space="preserve"> PAGEREF _Toc229342306 \h </w:instrText>
        </w:r>
        <w:r>
          <w:rPr>
            <w:noProof/>
            <w:webHidden/>
          </w:rPr>
        </w:r>
        <w:r>
          <w:rPr>
            <w:noProof/>
            <w:webHidden/>
          </w:rPr>
          <w:fldChar w:fldCharType="separate"/>
        </w:r>
        <w:r>
          <w:rPr>
            <w:noProof/>
            <w:webHidden/>
          </w:rPr>
          <w:t>1</w:t>
        </w:r>
        <w:r>
          <w:rPr>
            <w:noProof/>
            <w:webHidden/>
          </w:rPr>
          <w:fldChar w:fldCharType="end"/>
        </w:r>
      </w:hyperlink>
    </w:p>
    <w:p w14:paraId="59906CCA" w14:textId="77777777" w:rsidR="00C917B5" w:rsidRDefault="00C917B5">
      <w:pPr>
        <w:pStyle w:val="T2"/>
        <w:tabs>
          <w:tab w:val="right" w:leader="dot" w:pos="8778"/>
        </w:tabs>
        <w:rPr>
          <w:noProof/>
        </w:rPr>
      </w:pPr>
      <w:hyperlink w:anchor="_Toc229342307" w:history="1">
        <w:r w:rsidRPr="00C63163">
          <w:rPr>
            <w:rStyle w:val="Kpr"/>
            <w:noProof/>
          </w:rPr>
          <w:t>3.2. Rakip Karşılaştırma Matrisi</w:t>
        </w:r>
        <w:r>
          <w:rPr>
            <w:noProof/>
            <w:webHidden/>
          </w:rPr>
          <w:tab/>
        </w:r>
        <w:r>
          <w:rPr>
            <w:noProof/>
            <w:webHidden/>
          </w:rPr>
          <w:fldChar w:fldCharType="begin"/>
        </w:r>
        <w:r>
          <w:rPr>
            <w:noProof/>
            <w:webHidden/>
          </w:rPr>
          <w:instrText xml:space="preserve"> PAGEREF _Toc229342307 \h </w:instrText>
        </w:r>
        <w:r>
          <w:rPr>
            <w:noProof/>
            <w:webHidden/>
          </w:rPr>
        </w:r>
        <w:r>
          <w:rPr>
            <w:noProof/>
            <w:webHidden/>
          </w:rPr>
          <w:fldChar w:fldCharType="separate"/>
        </w:r>
        <w:r>
          <w:rPr>
            <w:noProof/>
            <w:webHidden/>
          </w:rPr>
          <w:t>1</w:t>
        </w:r>
        <w:r>
          <w:rPr>
            <w:noProof/>
            <w:webHidden/>
          </w:rPr>
          <w:fldChar w:fldCharType="end"/>
        </w:r>
      </w:hyperlink>
    </w:p>
    <w:p w14:paraId="14AA565B" w14:textId="77777777" w:rsidR="00C917B5" w:rsidRDefault="00C917B5">
      <w:pPr>
        <w:pStyle w:val="T2"/>
        <w:tabs>
          <w:tab w:val="right" w:leader="dot" w:pos="8778"/>
        </w:tabs>
        <w:rPr>
          <w:noProof/>
        </w:rPr>
      </w:pPr>
      <w:hyperlink w:anchor="_Toc229342308" w:history="1">
        <w:r w:rsidRPr="00C63163">
          <w:rPr>
            <w:rStyle w:val="Kpr"/>
            <w:noProof/>
          </w:rPr>
          <w:t>3.3. Detaylı Rakip İncelemesi</w:t>
        </w:r>
        <w:r>
          <w:rPr>
            <w:noProof/>
            <w:webHidden/>
          </w:rPr>
          <w:tab/>
        </w:r>
        <w:r>
          <w:rPr>
            <w:noProof/>
            <w:webHidden/>
          </w:rPr>
          <w:fldChar w:fldCharType="begin"/>
        </w:r>
        <w:r>
          <w:rPr>
            <w:noProof/>
            <w:webHidden/>
          </w:rPr>
          <w:instrText xml:space="preserve"> PAGEREF _Toc229342308 \h </w:instrText>
        </w:r>
        <w:r>
          <w:rPr>
            <w:noProof/>
            <w:webHidden/>
          </w:rPr>
        </w:r>
        <w:r>
          <w:rPr>
            <w:noProof/>
            <w:webHidden/>
          </w:rPr>
          <w:fldChar w:fldCharType="separate"/>
        </w:r>
        <w:r>
          <w:rPr>
            <w:noProof/>
            <w:webHidden/>
          </w:rPr>
          <w:t>1</w:t>
        </w:r>
        <w:r>
          <w:rPr>
            <w:noProof/>
            <w:webHidden/>
          </w:rPr>
          <w:fldChar w:fldCharType="end"/>
        </w:r>
      </w:hyperlink>
    </w:p>
    <w:p w14:paraId="65BF93C8" w14:textId="77777777" w:rsidR="00C917B5" w:rsidRDefault="00C917B5">
      <w:pPr>
        <w:pStyle w:val="T2"/>
        <w:tabs>
          <w:tab w:val="right" w:leader="dot" w:pos="8778"/>
        </w:tabs>
        <w:rPr>
          <w:noProof/>
        </w:rPr>
      </w:pPr>
      <w:hyperlink w:anchor="_Toc229342309" w:history="1">
        <w:r w:rsidRPr="00C63163">
          <w:rPr>
            <w:rStyle w:val="Kpr"/>
            <w:noProof/>
          </w:rPr>
          <w:t>3.4. SWOT Analizi</w:t>
        </w:r>
        <w:r>
          <w:rPr>
            <w:noProof/>
            <w:webHidden/>
          </w:rPr>
          <w:tab/>
        </w:r>
        <w:r>
          <w:rPr>
            <w:noProof/>
            <w:webHidden/>
          </w:rPr>
          <w:fldChar w:fldCharType="begin"/>
        </w:r>
        <w:r>
          <w:rPr>
            <w:noProof/>
            <w:webHidden/>
          </w:rPr>
          <w:instrText xml:space="preserve"> PAGEREF _Toc229342309 \h </w:instrText>
        </w:r>
        <w:r>
          <w:rPr>
            <w:noProof/>
            <w:webHidden/>
          </w:rPr>
        </w:r>
        <w:r>
          <w:rPr>
            <w:noProof/>
            <w:webHidden/>
          </w:rPr>
          <w:fldChar w:fldCharType="separate"/>
        </w:r>
        <w:r>
          <w:rPr>
            <w:noProof/>
            <w:webHidden/>
          </w:rPr>
          <w:t>1</w:t>
        </w:r>
        <w:r>
          <w:rPr>
            <w:noProof/>
            <w:webHidden/>
          </w:rPr>
          <w:fldChar w:fldCharType="end"/>
        </w:r>
      </w:hyperlink>
    </w:p>
    <w:p w14:paraId="01955EBD" w14:textId="77777777" w:rsidR="00C917B5" w:rsidRDefault="00C917B5">
      <w:pPr>
        <w:pStyle w:val="T2"/>
        <w:tabs>
          <w:tab w:val="right" w:leader="dot" w:pos="8778"/>
        </w:tabs>
        <w:rPr>
          <w:noProof/>
        </w:rPr>
      </w:pPr>
      <w:hyperlink w:anchor="_Toc229342310" w:history="1">
        <w:r w:rsidRPr="00C63163">
          <w:rPr>
            <w:rStyle w:val="Kpr"/>
            <w:noProof/>
          </w:rPr>
          <w:t>3.5. Positioning Statement (Konumlandırma)</w:t>
        </w:r>
        <w:r>
          <w:rPr>
            <w:noProof/>
            <w:webHidden/>
          </w:rPr>
          <w:tab/>
        </w:r>
        <w:r>
          <w:rPr>
            <w:noProof/>
            <w:webHidden/>
          </w:rPr>
          <w:fldChar w:fldCharType="begin"/>
        </w:r>
        <w:r>
          <w:rPr>
            <w:noProof/>
            <w:webHidden/>
          </w:rPr>
          <w:instrText xml:space="preserve"> PAGEREF _Toc229342310 \h </w:instrText>
        </w:r>
        <w:r>
          <w:rPr>
            <w:noProof/>
            <w:webHidden/>
          </w:rPr>
        </w:r>
        <w:r>
          <w:rPr>
            <w:noProof/>
            <w:webHidden/>
          </w:rPr>
          <w:fldChar w:fldCharType="separate"/>
        </w:r>
        <w:r>
          <w:rPr>
            <w:noProof/>
            <w:webHidden/>
          </w:rPr>
          <w:t>1</w:t>
        </w:r>
        <w:r>
          <w:rPr>
            <w:noProof/>
            <w:webHidden/>
          </w:rPr>
          <w:fldChar w:fldCharType="end"/>
        </w:r>
      </w:hyperlink>
    </w:p>
    <w:p w14:paraId="5A602E88" w14:textId="77777777" w:rsidR="00C917B5" w:rsidRDefault="00C917B5">
      <w:pPr>
        <w:pStyle w:val="T1"/>
        <w:tabs>
          <w:tab w:val="right" w:leader="dot" w:pos="8778"/>
        </w:tabs>
        <w:rPr>
          <w:noProof/>
        </w:rPr>
      </w:pPr>
      <w:hyperlink w:anchor="_Toc229342311" w:history="1">
        <w:r w:rsidRPr="00C63163">
          <w:rPr>
            <w:rStyle w:val="Kpr"/>
            <w:noProof/>
          </w:rPr>
          <w:t>4. TEKNOLOJİ YIĞINI (TECH STACK)</w:t>
        </w:r>
        <w:r>
          <w:rPr>
            <w:noProof/>
            <w:webHidden/>
          </w:rPr>
          <w:tab/>
        </w:r>
        <w:r>
          <w:rPr>
            <w:noProof/>
            <w:webHidden/>
          </w:rPr>
          <w:fldChar w:fldCharType="begin"/>
        </w:r>
        <w:r>
          <w:rPr>
            <w:noProof/>
            <w:webHidden/>
          </w:rPr>
          <w:instrText xml:space="preserve"> PAGEREF _Toc229342311 \h </w:instrText>
        </w:r>
        <w:r>
          <w:rPr>
            <w:noProof/>
            <w:webHidden/>
          </w:rPr>
        </w:r>
        <w:r>
          <w:rPr>
            <w:noProof/>
            <w:webHidden/>
          </w:rPr>
          <w:fldChar w:fldCharType="separate"/>
        </w:r>
        <w:r>
          <w:rPr>
            <w:noProof/>
            <w:webHidden/>
          </w:rPr>
          <w:t>1</w:t>
        </w:r>
        <w:r>
          <w:rPr>
            <w:noProof/>
            <w:webHidden/>
          </w:rPr>
          <w:fldChar w:fldCharType="end"/>
        </w:r>
      </w:hyperlink>
    </w:p>
    <w:p w14:paraId="36E60840" w14:textId="77777777" w:rsidR="00C917B5" w:rsidRDefault="00C917B5">
      <w:pPr>
        <w:pStyle w:val="T2"/>
        <w:tabs>
          <w:tab w:val="right" w:leader="dot" w:pos="8778"/>
        </w:tabs>
        <w:rPr>
          <w:noProof/>
        </w:rPr>
      </w:pPr>
      <w:hyperlink w:anchor="_Toc229342312" w:history="1">
        <w:r w:rsidRPr="00C63163">
          <w:rPr>
            <w:rStyle w:val="Kpr"/>
            <w:noProof/>
          </w:rPr>
          <w:t>4.1. Katmanlar — Özet Tablosu</w:t>
        </w:r>
        <w:r>
          <w:rPr>
            <w:noProof/>
            <w:webHidden/>
          </w:rPr>
          <w:tab/>
        </w:r>
        <w:r>
          <w:rPr>
            <w:noProof/>
            <w:webHidden/>
          </w:rPr>
          <w:fldChar w:fldCharType="begin"/>
        </w:r>
        <w:r>
          <w:rPr>
            <w:noProof/>
            <w:webHidden/>
          </w:rPr>
          <w:instrText xml:space="preserve"> PAGEREF _Toc229342312 \h </w:instrText>
        </w:r>
        <w:r>
          <w:rPr>
            <w:noProof/>
            <w:webHidden/>
          </w:rPr>
        </w:r>
        <w:r>
          <w:rPr>
            <w:noProof/>
            <w:webHidden/>
          </w:rPr>
          <w:fldChar w:fldCharType="separate"/>
        </w:r>
        <w:r>
          <w:rPr>
            <w:noProof/>
            <w:webHidden/>
          </w:rPr>
          <w:t>1</w:t>
        </w:r>
        <w:r>
          <w:rPr>
            <w:noProof/>
            <w:webHidden/>
          </w:rPr>
          <w:fldChar w:fldCharType="end"/>
        </w:r>
      </w:hyperlink>
    </w:p>
    <w:p w14:paraId="31D75352" w14:textId="77777777" w:rsidR="00C917B5" w:rsidRDefault="00C917B5">
      <w:pPr>
        <w:pStyle w:val="T2"/>
        <w:tabs>
          <w:tab w:val="right" w:leader="dot" w:pos="8778"/>
        </w:tabs>
        <w:rPr>
          <w:noProof/>
        </w:rPr>
      </w:pPr>
      <w:hyperlink w:anchor="_Toc229342313" w:history="1">
        <w:r w:rsidRPr="00C63163">
          <w:rPr>
            <w:rStyle w:val="Kpr"/>
            <w:noProof/>
          </w:rPr>
          <w:t>4.2. Frontend</w:t>
        </w:r>
        <w:r>
          <w:rPr>
            <w:noProof/>
            <w:webHidden/>
          </w:rPr>
          <w:tab/>
        </w:r>
        <w:r>
          <w:rPr>
            <w:noProof/>
            <w:webHidden/>
          </w:rPr>
          <w:fldChar w:fldCharType="begin"/>
        </w:r>
        <w:r>
          <w:rPr>
            <w:noProof/>
            <w:webHidden/>
          </w:rPr>
          <w:instrText xml:space="preserve"> PAGEREF _Toc229342313 \h </w:instrText>
        </w:r>
        <w:r>
          <w:rPr>
            <w:noProof/>
            <w:webHidden/>
          </w:rPr>
        </w:r>
        <w:r>
          <w:rPr>
            <w:noProof/>
            <w:webHidden/>
          </w:rPr>
          <w:fldChar w:fldCharType="separate"/>
        </w:r>
        <w:r>
          <w:rPr>
            <w:noProof/>
            <w:webHidden/>
          </w:rPr>
          <w:t>1</w:t>
        </w:r>
        <w:r>
          <w:rPr>
            <w:noProof/>
            <w:webHidden/>
          </w:rPr>
          <w:fldChar w:fldCharType="end"/>
        </w:r>
      </w:hyperlink>
    </w:p>
    <w:p w14:paraId="2CA442FD" w14:textId="77777777" w:rsidR="00C917B5" w:rsidRDefault="00C917B5">
      <w:pPr>
        <w:pStyle w:val="T3"/>
        <w:tabs>
          <w:tab w:val="right" w:leader="dot" w:pos="8778"/>
        </w:tabs>
        <w:rPr>
          <w:noProof/>
        </w:rPr>
      </w:pPr>
      <w:hyperlink w:anchor="_Toc229342314" w:history="1">
        <w:r w:rsidRPr="00C63163">
          <w:rPr>
            <w:rStyle w:val="Kpr"/>
            <w:noProof/>
          </w:rPr>
          <w:t>4.2.1. React 18 veya Vue 3</w:t>
        </w:r>
        <w:r>
          <w:rPr>
            <w:noProof/>
            <w:webHidden/>
          </w:rPr>
          <w:tab/>
        </w:r>
        <w:r>
          <w:rPr>
            <w:noProof/>
            <w:webHidden/>
          </w:rPr>
          <w:fldChar w:fldCharType="begin"/>
        </w:r>
        <w:r>
          <w:rPr>
            <w:noProof/>
            <w:webHidden/>
          </w:rPr>
          <w:instrText xml:space="preserve"> PAGEREF _Toc229342314 \h </w:instrText>
        </w:r>
        <w:r>
          <w:rPr>
            <w:noProof/>
            <w:webHidden/>
          </w:rPr>
        </w:r>
        <w:r>
          <w:rPr>
            <w:noProof/>
            <w:webHidden/>
          </w:rPr>
          <w:fldChar w:fldCharType="separate"/>
        </w:r>
        <w:r>
          <w:rPr>
            <w:noProof/>
            <w:webHidden/>
          </w:rPr>
          <w:t>1</w:t>
        </w:r>
        <w:r>
          <w:rPr>
            <w:noProof/>
            <w:webHidden/>
          </w:rPr>
          <w:fldChar w:fldCharType="end"/>
        </w:r>
      </w:hyperlink>
    </w:p>
    <w:p w14:paraId="34AAA15A" w14:textId="77777777" w:rsidR="00C917B5" w:rsidRDefault="00C917B5">
      <w:pPr>
        <w:pStyle w:val="T3"/>
        <w:tabs>
          <w:tab w:val="right" w:leader="dot" w:pos="8778"/>
        </w:tabs>
        <w:rPr>
          <w:noProof/>
        </w:rPr>
      </w:pPr>
      <w:hyperlink w:anchor="_Toc229342315" w:history="1">
        <w:r w:rsidRPr="00C63163">
          <w:rPr>
            <w:rStyle w:val="Kpr"/>
            <w:noProof/>
          </w:rPr>
          <w:t>4.2.2. Tailwind CSS</w:t>
        </w:r>
        <w:r>
          <w:rPr>
            <w:noProof/>
            <w:webHidden/>
          </w:rPr>
          <w:tab/>
        </w:r>
        <w:r>
          <w:rPr>
            <w:noProof/>
            <w:webHidden/>
          </w:rPr>
          <w:fldChar w:fldCharType="begin"/>
        </w:r>
        <w:r>
          <w:rPr>
            <w:noProof/>
            <w:webHidden/>
          </w:rPr>
          <w:instrText xml:space="preserve"> PAGEREF _Toc229342315 \h </w:instrText>
        </w:r>
        <w:r>
          <w:rPr>
            <w:noProof/>
            <w:webHidden/>
          </w:rPr>
        </w:r>
        <w:r>
          <w:rPr>
            <w:noProof/>
            <w:webHidden/>
          </w:rPr>
          <w:fldChar w:fldCharType="separate"/>
        </w:r>
        <w:r>
          <w:rPr>
            <w:noProof/>
            <w:webHidden/>
          </w:rPr>
          <w:t>1</w:t>
        </w:r>
        <w:r>
          <w:rPr>
            <w:noProof/>
            <w:webHidden/>
          </w:rPr>
          <w:fldChar w:fldCharType="end"/>
        </w:r>
      </w:hyperlink>
    </w:p>
    <w:p w14:paraId="10FCD171" w14:textId="77777777" w:rsidR="00C917B5" w:rsidRDefault="00C917B5">
      <w:pPr>
        <w:pStyle w:val="T2"/>
        <w:tabs>
          <w:tab w:val="right" w:leader="dot" w:pos="8778"/>
        </w:tabs>
        <w:rPr>
          <w:noProof/>
        </w:rPr>
      </w:pPr>
      <w:hyperlink w:anchor="_Toc229342316" w:history="1">
        <w:r w:rsidRPr="00C63163">
          <w:rPr>
            <w:rStyle w:val="Kpr"/>
            <w:noProof/>
          </w:rPr>
          <w:t>4.3. Workers</w:t>
        </w:r>
        <w:r>
          <w:rPr>
            <w:noProof/>
            <w:webHidden/>
          </w:rPr>
          <w:tab/>
        </w:r>
        <w:r>
          <w:rPr>
            <w:noProof/>
            <w:webHidden/>
          </w:rPr>
          <w:fldChar w:fldCharType="begin"/>
        </w:r>
        <w:r>
          <w:rPr>
            <w:noProof/>
            <w:webHidden/>
          </w:rPr>
          <w:instrText xml:space="preserve"> PAGEREF _Toc229342316 \h </w:instrText>
        </w:r>
        <w:r>
          <w:rPr>
            <w:noProof/>
            <w:webHidden/>
          </w:rPr>
        </w:r>
        <w:r>
          <w:rPr>
            <w:noProof/>
            <w:webHidden/>
          </w:rPr>
          <w:fldChar w:fldCharType="separate"/>
        </w:r>
        <w:r>
          <w:rPr>
            <w:noProof/>
            <w:webHidden/>
          </w:rPr>
          <w:t>1</w:t>
        </w:r>
        <w:r>
          <w:rPr>
            <w:noProof/>
            <w:webHidden/>
          </w:rPr>
          <w:fldChar w:fldCharType="end"/>
        </w:r>
      </w:hyperlink>
    </w:p>
    <w:p w14:paraId="4DFB8410" w14:textId="77777777" w:rsidR="00C917B5" w:rsidRDefault="00C917B5">
      <w:pPr>
        <w:pStyle w:val="T3"/>
        <w:tabs>
          <w:tab w:val="right" w:leader="dot" w:pos="8778"/>
        </w:tabs>
        <w:rPr>
          <w:noProof/>
        </w:rPr>
      </w:pPr>
      <w:hyperlink w:anchor="_Toc229342317" w:history="1">
        <w:r w:rsidRPr="00C63163">
          <w:rPr>
            <w:rStyle w:val="Kpr"/>
            <w:noProof/>
          </w:rPr>
          <w:t>4.3.1. Web Workers (Comlink RPC wrapper)</w:t>
        </w:r>
        <w:r>
          <w:rPr>
            <w:noProof/>
            <w:webHidden/>
          </w:rPr>
          <w:tab/>
        </w:r>
        <w:r>
          <w:rPr>
            <w:noProof/>
            <w:webHidden/>
          </w:rPr>
          <w:fldChar w:fldCharType="begin"/>
        </w:r>
        <w:r>
          <w:rPr>
            <w:noProof/>
            <w:webHidden/>
          </w:rPr>
          <w:instrText xml:space="preserve"> PAGEREF _Toc229342317 \h </w:instrText>
        </w:r>
        <w:r>
          <w:rPr>
            <w:noProof/>
            <w:webHidden/>
          </w:rPr>
        </w:r>
        <w:r>
          <w:rPr>
            <w:noProof/>
            <w:webHidden/>
          </w:rPr>
          <w:fldChar w:fldCharType="separate"/>
        </w:r>
        <w:r>
          <w:rPr>
            <w:noProof/>
            <w:webHidden/>
          </w:rPr>
          <w:t>1</w:t>
        </w:r>
        <w:r>
          <w:rPr>
            <w:noProof/>
            <w:webHidden/>
          </w:rPr>
          <w:fldChar w:fldCharType="end"/>
        </w:r>
      </w:hyperlink>
    </w:p>
    <w:p w14:paraId="45063380" w14:textId="77777777" w:rsidR="00C917B5" w:rsidRDefault="00C917B5">
      <w:pPr>
        <w:pStyle w:val="T2"/>
        <w:tabs>
          <w:tab w:val="right" w:leader="dot" w:pos="8778"/>
        </w:tabs>
        <w:rPr>
          <w:noProof/>
        </w:rPr>
      </w:pPr>
      <w:hyperlink w:anchor="_Toc229342318" w:history="1">
        <w:r w:rsidRPr="00C63163">
          <w:rPr>
            <w:rStyle w:val="Kpr"/>
            <w:noProof/>
          </w:rPr>
          <w:t>4.4. CSV parse</w:t>
        </w:r>
        <w:r>
          <w:rPr>
            <w:noProof/>
            <w:webHidden/>
          </w:rPr>
          <w:tab/>
        </w:r>
        <w:r>
          <w:rPr>
            <w:noProof/>
            <w:webHidden/>
          </w:rPr>
          <w:fldChar w:fldCharType="begin"/>
        </w:r>
        <w:r>
          <w:rPr>
            <w:noProof/>
            <w:webHidden/>
          </w:rPr>
          <w:instrText xml:space="preserve"> PAGEREF _Toc229342318 \h </w:instrText>
        </w:r>
        <w:r>
          <w:rPr>
            <w:noProof/>
            <w:webHidden/>
          </w:rPr>
        </w:r>
        <w:r>
          <w:rPr>
            <w:noProof/>
            <w:webHidden/>
          </w:rPr>
          <w:fldChar w:fldCharType="separate"/>
        </w:r>
        <w:r>
          <w:rPr>
            <w:noProof/>
            <w:webHidden/>
          </w:rPr>
          <w:t>1</w:t>
        </w:r>
        <w:r>
          <w:rPr>
            <w:noProof/>
            <w:webHidden/>
          </w:rPr>
          <w:fldChar w:fldCharType="end"/>
        </w:r>
      </w:hyperlink>
    </w:p>
    <w:p w14:paraId="19F29F9A" w14:textId="77777777" w:rsidR="00C917B5" w:rsidRDefault="00C917B5">
      <w:pPr>
        <w:pStyle w:val="T3"/>
        <w:tabs>
          <w:tab w:val="right" w:leader="dot" w:pos="8778"/>
        </w:tabs>
        <w:rPr>
          <w:noProof/>
        </w:rPr>
      </w:pPr>
      <w:hyperlink w:anchor="_Toc229342319" w:history="1">
        <w:r w:rsidRPr="00C63163">
          <w:rPr>
            <w:rStyle w:val="Kpr"/>
            <w:noProof/>
          </w:rPr>
          <w:t>4.4.1. Papa Parse (worker mode)</w:t>
        </w:r>
        <w:r>
          <w:rPr>
            <w:noProof/>
            <w:webHidden/>
          </w:rPr>
          <w:tab/>
        </w:r>
        <w:r>
          <w:rPr>
            <w:noProof/>
            <w:webHidden/>
          </w:rPr>
          <w:fldChar w:fldCharType="begin"/>
        </w:r>
        <w:r>
          <w:rPr>
            <w:noProof/>
            <w:webHidden/>
          </w:rPr>
          <w:instrText xml:space="preserve"> PAGEREF _Toc229342319 \h </w:instrText>
        </w:r>
        <w:r>
          <w:rPr>
            <w:noProof/>
            <w:webHidden/>
          </w:rPr>
        </w:r>
        <w:r>
          <w:rPr>
            <w:noProof/>
            <w:webHidden/>
          </w:rPr>
          <w:fldChar w:fldCharType="separate"/>
        </w:r>
        <w:r>
          <w:rPr>
            <w:noProof/>
            <w:webHidden/>
          </w:rPr>
          <w:t>1</w:t>
        </w:r>
        <w:r>
          <w:rPr>
            <w:noProof/>
            <w:webHidden/>
          </w:rPr>
          <w:fldChar w:fldCharType="end"/>
        </w:r>
      </w:hyperlink>
    </w:p>
    <w:p w14:paraId="0BE19238" w14:textId="77777777" w:rsidR="00C917B5" w:rsidRDefault="00C917B5">
      <w:pPr>
        <w:pStyle w:val="T2"/>
        <w:tabs>
          <w:tab w:val="right" w:leader="dot" w:pos="8778"/>
        </w:tabs>
        <w:rPr>
          <w:noProof/>
        </w:rPr>
      </w:pPr>
      <w:hyperlink w:anchor="_Toc229342320" w:history="1">
        <w:r w:rsidRPr="00C63163">
          <w:rPr>
            <w:rStyle w:val="Kpr"/>
            <w:noProof/>
          </w:rPr>
          <w:t>4.5. Chart</w:t>
        </w:r>
        <w:r>
          <w:rPr>
            <w:noProof/>
            <w:webHidden/>
          </w:rPr>
          <w:tab/>
        </w:r>
        <w:r>
          <w:rPr>
            <w:noProof/>
            <w:webHidden/>
          </w:rPr>
          <w:fldChar w:fldCharType="begin"/>
        </w:r>
        <w:r>
          <w:rPr>
            <w:noProof/>
            <w:webHidden/>
          </w:rPr>
          <w:instrText xml:space="preserve"> PAGEREF _Toc229342320 \h </w:instrText>
        </w:r>
        <w:r>
          <w:rPr>
            <w:noProof/>
            <w:webHidden/>
          </w:rPr>
        </w:r>
        <w:r>
          <w:rPr>
            <w:noProof/>
            <w:webHidden/>
          </w:rPr>
          <w:fldChar w:fldCharType="separate"/>
        </w:r>
        <w:r>
          <w:rPr>
            <w:noProof/>
            <w:webHidden/>
          </w:rPr>
          <w:t>1</w:t>
        </w:r>
        <w:r>
          <w:rPr>
            <w:noProof/>
            <w:webHidden/>
          </w:rPr>
          <w:fldChar w:fldCharType="end"/>
        </w:r>
      </w:hyperlink>
    </w:p>
    <w:p w14:paraId="67B31574" w14:textId="77777777" w:rsidR="00C917B5" w:rsidRDefault="00C917B5">
      <w:pPr>
        <w:pStyle w:val="T3"/>
        <w:tabs>
          <w:tab w:val="right" w:leader="dot" w:pos="8778"/>
        </w:tabs>
        <w:rPr>
          <w:noProof/>
        </w:rPr>
      </w:pPr>
      <w:hyperlink w:anchor="_Toc229342321" w:history="1">
        <w:r w:rsidRPr="00C63163">
          <w:rPr>
            <w:rStyle w:val="Kpr"/>
            <w:noProof/>
          </w:rPr>
          <w:t>4.5.1. Apache ECharts veya Chart.js + OffscreenCanvas</w:t>
        </w:r>
        <w:r>
          <w:rPr>
            <w:noProof/>
            <w:webHidden/>
          </w:rPr>
          <w:tab/>
        </w:r>
        <w:r>
          <w:rPr>
            <w:noProof/>
            <w:webHidden/>
          </w:rPr>
          <w:fldChar w:fldCharType="begin"/>
        </w:r>
        <w:r>
          <w:rPr>
            <w:noProof/>
            <w:webHidden/>
          </w:rPr>
          <w:instrText xml:space="preserve"> PAGEREF _Toc229342321 \h </w:instrText>
        </w:r>
        <w:r>
          <w:rPr>
            <w:noProof/>
            <w:webHidden/>
          </w:rPr>
        </w:r>
        <w:r>
          <w:rPr>
            <w:noProof/>
            <w:webHidden/>
          </w:rPr>
          <w:fldChar w:fldCharType="separate"/>
        </w:r>
        <w:r>
          <w:rPr>
            <w:noProof/>
            <w:webHidden/>
          </w:rPr>
          <w:t>1</w:t>
        </w:r>
        <w:r>
          <w:rPr>
            <w:noProof/>
            <w:webHidden/>
          </w:rPr>
          <w:fldChar w:fldCharType="end"/>
        </w:r>
      </w:hyperlink>
    </w:p>
    <w:p w14:paraId="5C4AFC4C" w14:textId="77777777" w:rsidR="00C917B5" w:rsidRDefault="00C917B5">
      <w:pPr>
        <w:pStyle w:val="T2"/>
        <w:tabs>
          <w:tab w:val="right" w:leader="dot" w:pos="8778"/>
        </w:tabs>
        <w:rPr>
          <w:noProof/>
        </w:rPr>
      </w:pPr>
      <w:hyperlink w:anchor="_Toc229342322" w:history="1">
        <w:r w:rsidRPr="00C63163">
          <w:rPr>
            <w:rStyle w:val="Kpr"/>
            <w:noProof/>
          </w:rPr>
          <w:t>4.6. Depolama</w:t>
        </w:r>
        <w:r>
          <w:rPr>
            <w:noProof/>
            <w:webHidden/>
          </w:rPr>
          <w:tab/>
        </w:r>
        <w:r>
          <w:rPr>
            <w:noProof/>
            <w:webHidden/>
          </w:rPr>
          <w:fldChar w:fldCharType="begin"/>
        </w:r>
        <w:r>
          <w:rPr>
            <w:noProof/>
            <w:webHidden/>
          </w:rPr>
          <w:instrText xml:space="preserve"> PAGEREF _Toc229342322 \h </w:instrText>
        </w:r>
        <w:r>
          <w:rPr>
            <w:noProof/>
            <w:webHidden/>
          </w:rPr>
        </w:r>
        <w:r>
          <w:rPr>
            <w:noProof/>
            <w:webHidden/>
          </w:rPr>
          <w:fldChar w:fldCharType="separate"/>
        </w:r>
        <w:r>
          <w:rPr>
            <w:noProof/>
            <w:webHidden/>
          </w:rPr>
          <w:t>1</w:t>
        </w:r>
        <w:r>
          <w:rPr>
            <w:noProof/>
            <w:webHidden/>
          </w:rPr>
          <w:fldChar w:fldCharType="end"/>
        </w:r>
      </w:hyperlink>
    </w:p>
    <w:p w14:paraId="43BDE4CC" w14:textId="77777777" w:rsidR="00C917B5" w:rsidRDefault="00C917B5">
      <w:pPr>
        <w:pStyle w:val="T3"/>
        <w:tabs>
          <w:tab w:val="right" w:leader="dot" w:pos="8778"/>
        </w:tabs>
        <w:rPr>
          <w:noProof/>
        </w:rPr>
      </w:pPr>
      <w:hyperlink w:anchor="_Toc229342323" w:history="1">
        <w:r w:rsidRPr="00C63163">
          <w:rPr>
            <w:rStyle w:val="Kpr"/>
            <w:noProof/>
          </w:rPr>
          <w:t>4.6.1. IndexedDB (Dexie)</w:t>
        </w:r>
        <w:r>
          <w:rPr>
            <w:noProof/>
            <w:webHidden/>
          </w:rPr>
          <w:tab/>
        </w:r>
        <w:r>
          <w:rPr>
            <w:noProof/>
            <w:webHidden/>
          </w:rPr>
          <w:fldChar w:fldCharType="begin"/>
        </w:r>
        <w:r>
          <w:rPr>
            <w:noProof/>
            <w:webHidden/>
          </w:rPr>
          <w:instrText xml:space="preserve"> PAGEREF _Toc229342323 \h </w:instrText>
        </w:r>
        <w:r>
          <w:rPr>
            <w:noProof/>
            <w:webHidden/>
          </w:rPr>
        </w:r>
        <w:r>
          <w:rPr>
            <w:noProof/>
            <w:webHidden/>
          </w:rPr>
          <w:fldChar w:fldCharType="separate"/>
        </w:r>
        <w:r>
          <w:rPr>
            <w:noProof/>
            <w:webHidden/>
          </w:rPr>
          <w:t>1</w:t>
        </w:r>
        <w:r>
          <w:rPr>
            <w:noProof/>
            <w:webHidden/>
          </w:rPr>
          <w:fldChar w:fldCharType="end"/>
        </w:r>
      </w:hyperlink>
    </w:p>
    <w:p w14:paraId="66FF433E" w14:textId="77777777" w:rsidR="00C917B5" w:rsidRDefault="00C917B5">
      <w:pPr>
        <w:pStyle w:val="T2"/>
        <w:tabs>
          <w:tab w:val="right" w:leader="dot" w:pos="8778"/>
        </w:tabs>
        <w:rPr>
          <w:noProof/>
        </w:rPr>
      </w:pPr>
      <w:hyperlink w:anchor="_Toc229342324" w:history="1">
        <w:r w:rsidRPr="00C63163">
          <w:rPr>
            <w:rStyle w:val="Kpr"/>
            <w:noProof/>
          </w:rPr>
          <w:t>4.7. Build</w:t>
        </w:r>
        <w:r>
          <w:rPr>
            <w:noProof/>
            <w:webHidden/>
          </w:rPr>
          <w:tab/>
        </w:r>
        <w:r>
          <w:rPr>
            <w:noProof/>
            <w:webHidden/>
          </w:rPr>
          <w:fldChar w:fldCharType="begin"/>
        </w:r>
        <w:r>
          <w:rPr>
            <w:noProof/>
            <w:webHidden/>
          </w:rPr>
          <w:instrText xml:space="preserve"> PAGEREF _Toc229342324 \h </w:instrText>
        </w:r>
        <w:r>
          <w:rPr>
            <w:noProof/>
            <w:webHidden/>
          </w:rPr>
        </w:r>
        <w:r>
          <w:rPr>
            <w:noProof/>
            <w:webHidden/>
          </w:rPr>
          <w:fldChar w:fldCharType="separate"/>
        </w:r>
        <w:r>
          <w:rPr>
            <w:noProof/>
            <w:webHidden/>
          </w:rPr>
          <w:t>1</w:t>
        </w:r>
        <w:r>
          <w:rPr>
            <w:noProof/>
            <w:webHidden/>
          </w:rPr>
          <w:fldChar w:fldCharType="end"/>
        </w:r>
      </w:hyperlink>
    </w:p>
    <w:p w14:paraId="69C39942" w14:textId="77777777" w:rsidR="00C917B5" w:rsidRDefault="00C917B5">
      <w:pPr>
        <w:pStyle w:val="T3"/>
        <w:tabs>
          <w:tab w:val="right" w:leader="dot" w:pos="8778"/>
        </w:tabs>
        <w:rPr>
          <w:noProof/>
        </w:rPr>
      </w:pPr>
      <w:hyperlink w:anchor="_Toc229342325" w:history="1">
        <w:r w:rsidRPr="00C63163">
          <w:rPr>
            <w:rStyle w:val="Kpr"/>
            <w:noProof/>
          </w:rPr>
          <w:t>4.7.1. Vite (worker bundling)</w:t>
        </w:r>
        <w:r>
          <w:rPr>
            <w:noProof/>
            <w:webHidden/>
          </w:rPr>
          <w:tab/>
        </w:r>
        <w:r>
          <w:rPr>
            <w:noProof/>
            <w:webHidden/>
          </w:rPr>
          <w:fldChar w:fldCharType="begin"/>
        </w:r>
        <w:r>
          <w:rPr>
            <w:noProof/>
            <w:webHidden/>
          </w:rPr>
          <w:instrText xml:space="preserve"> PAGEREF _Toc229342325 \h </w:instrText>
        </w:r>
        <w:r>
          <w:rPr>
            <w:noProof/>
            <w:webHidden/>
          </w:rPr>
        </w:r>
        <w:r>
          <w:rPr>
            <w:noProof/>
            <w:webHidden/>
          </w:rPr>
          <w:fldChar w:fldCharType="separate"/>
        </w:r>
        <w:r>
          <w:rPr>
            <w:noProof/>
            <w:webHidden/>
          </w:rPr>
          <w:t>1</w:t>
        </w:r>
        <w:r>
          <w:rPr>
            <w:noProof/>
            <w:webHidden/>
          </w:rPr>
          <w:fldChar w:fldCharType="end"/>
        </w:r>
      </w:hyperlink>
    </w:p>
    <w:p w14:paraId="0FDB5CDC" w14:textId="77777777" w:rsidR="00C917B5" w:rsidRDefault="00C917B5">
      <w:pPr>
        <w:pStyle w:val="T2"/>
        <w:tabs>
          <w:tab w:val="right" w:leader="dot" w:pos="8778"/>
        </w:tabs>
        <w:rPr>
          <w:noProof/>
        </w:rPr>
      </w:pPr>
      <w:hyperlink w:anchor="_Toc229342326" w:history="1">
        <w:r w:rsidRPr="00C63163">
          <w:rPr>
            <w:rStyle w:val="Kpr"/>
            <w:noProof/>
          </w:rPr>
          <w:t>4.8. Deployment</w:t>
        </w:r>
        <w:r>
          <w:rPr>
            <w:noProof/>
            <w:webHidden/>
          </w:rPr>
          <w:tab/>
        </w:r>
        <w:r>
          <w:rPr>
            <w:noProof/>
            <w:webHidden/>
          </w:rPr>
          <w:fldChar w:fldCharType="begin"/>
        </w:r>
        <w:r>
          <w:rPr>
            <w:noProof/>
            <w:webHidden/>
          </w:rPr>
          <w:instrText xml:space="preserve"> PAGEREF _Toc229342326 \h </w:instrText>
        </w:r>
        <w:r>
          <w:rPr>
            <w:noProof/>
            <w:webHidden/>
          </w:rPr>
        </w:r>
        <w:r>
          <w:rPr>
            <w:noProof/>
            <w:webHidden/>
          </w:rPr>
          <w:fldChar w:fldCharType="separate"/>
        </w:r>
        <w:r>
          <w:rPr>
            <w:noProof/>
            <w:webHidden/>
          </w:rPr>
          <w:t>1</w:t>
        </w:r>
        <w:r>
          <w:rPr>
            <w:noProof/>
            <w:webHidden/>
          </w:rPr>
          <w:fldChar w:fldCharType="end"/>
        </w:r>
      </w:hyperlink>
    </w:p>
    <w:p w14:paraId="6D861C44" w14:textId="77777777" w:rsidR="00C917B5" w:rsidRDefault="00C917B5">
      <w:pPr>
        <w:pStyle w:val="T3"/>
        <w:tabs>
          <w:tab w:val="right" w:leader="dot" w:pos="8778"/>
        </w:tabs>
        <w:rPr>
          <w:noProof/>
        </w:rPr>
      </w:pPr>
      <w:hyperlink w:anchor="_Toc229342327" w:history="1">
        <w:r w:rsidRPr="00C63163">
          <w:rPr>
            <w:rStyle w:val="Kpr"/>
            <w:noProof/>
          </w:rPr>
          <w:t>4.8.1. Vercel / Cloudflare Pages</w:t>
        </w:r>
        <w:r>
          <w:rPr>
            <w:noProof/>
            <w:webHidden/>
          </w:rPr>
          <w:tab/>
        </w:r>
        <w:r>
          <w:rPr>
            <w:noProof/>
            <w:webHidden/>
          </w:rPr>
          <w:fldChar w:fldCharType="begin"/>
        </w:r>
        <w:r>
          <w:rPr>
            <w:noProof/>
            <w:webHidden/>
          </w:rPr>
          <w:instrText xml:space="preserve"> PAGEREF _Toc229342327 \h </w:instrText>
        </w:r>
        <w:r>
          <w:rPr>
            <w:noProof/>
            <w:webHidden/>
          </w:rPr>
        </w:r>
        <w:r>
          <w:rPr>
            <w:noProof/>
            <w:webHidden/>
          </w:rPr>
          <w:fldChar w:fldCharType="separate"/>
        </w:r>
        <w:r>
          <w:rPr>
            <w:noProof/>
            <w:webHidden/>
          </w:rPr>
          <w:t>1</w:t>
        </w:r>
        <w:r>
          <w:rPr>
            <w:noProof/>
            <w:webHidden/>
          </w:rPr>
          <w:fldChar w:fldCharType="end"/>
        </w:r>
      </w:hyperlink>
    </w:p>
    <w:p w14:paraId="4CF74D52" w14:textId="77777777" w:rsidR="00C917B5" w:rsidRDefault="00C917B5">
      <w:pPr>
        <w:pStyle w:val="T2"/>
        <w:tabs>
          <w:tab w:val="right" w:leader="dot" w:pos="8778"/>
        </w:tabs>
        <w:rPr>
          <w:noProof/>
        </w:rPr>
      </w:pPr>
      <w:hyperlink w:anchor="_Toc229342328" w:history="1">
        <w:r w:rsidRPr="00C63163">
          <w:rPr>
            <w:rStyle w:val="Kpr"/>
            <w:noProof/>
          </w:rPr>
          <w:t>4.9. Reddedilen Teknoloji Kararları</w:t>
        </w:r>
        <w:r>
          <w:rPr>
            <w:noProof/>
            <w:webHidden/>
          </w:rPr>
          <w:tab/>
        </w:r>
        <w:r>
          <w:rPr>
            <w:noProof/>
            <w:webHidden/>
          </w:rPr>
          <w:fldChar w:fldCharType="begin"/>
        </w:r>
        <w:r>
          <w:rPr>
            <w:noProof/>
            <w:webHidden/>
          </w:rPr>
          <w:instrText xml:space="preserve"> PAGEREF _Toc229342328 \h </w:instrText>
        </w:r>
        <w:r>
          <w:rPr>
            <w:noProof/>
            <w:webHidden/>
          </w:rPr>
        </w:r>
        <w:r>
          <w:rPr>
            <w:noProof/>
            <w:webHidden/>
          </w:rPr>
          <w:fldChar w:fldCharType="separate"/>
        </w:r>
        <w:r>
          <w:rPr>
            <w:noProof/>
            <w:webHidden/>
          </w:rPr>
          <w:t>1</w:t>
        </w:r>
        <w:r>
          <w:rPr>
            <w:noProof/>
            <w:webHidden/>
          </w:rPr>
          <w:fldChar w:fldCharType="end"/>
        </w:r>
      </w:hyperlink>
    </w:p>
    <w:p w14:paraId="465E1CEE" w14:textId="77777777" w:rsidR="00C917B5" w:rsidRDefault="00C917B5">
      <w:pPr>
        <w:pStyle w:val="T1"/>
        <w:tabs>
          <w:tab w:val="right" w:leader="dot" w:pos="8778"/>
        </w:tabs>
        <w:rPr>
          <w:noProof/>
        </w:rPr>
      </w:pPr>
      <w:hyperlink w:anchor="_Toc229342329" w:history="1">
        <w:r w:rsidRPr="00C63163">
          <w:rPr>
            <w:rStyle w:val="Kpr"/>
            <w:noProof/>
          </w:rPr>
          <w:t>5. SİSTEM MİMARİSİ</w:t>
        </w:r>
        <w:r>
          <w:rPr>
            <w:noProof/>
            <w:webHidden/>
          </w:rPr>
          <w:tab/>
        </w:r>
        <w:r>
          <w:rPr>
            <w:noProof/>
            <w:webHidden/>
          </w:rPr>
          <w:fldChar w:fldCharType="begin"/>
        </w:r>
        <w:r>
          <w:rPr>
            <w:noProof/>
            <w:webHidden/>
          </w:rPr>
          <w:instrText xml:space="preserve"> PAGEREF _Toc229342329 \h </w:instrText>
        </w:r>
        <w:r>
          <w:rPr>
            <w:noProof/>
            <w:webHidden/>
          </w:rPr>
        </w:r>
        <w:r>
          <w:rPr>
            <w:noProof/>
            <w:webHidden/>
          </w:rPr>
          <w:fldChar w:fldCharType="separate"/>
        </w:r>
        <w:r>
          <w:rPr>
            <w:noProof/>
            <w:webHidden/>
          </w:rPr>
          <w:t>1</w:t>
        </w:r>
        <w:r>
          <w:rPr>
            <w:noProof/>
            <w:webHidden/>
          </w:rPr>
          <w:fldChar w:fldCharType="end"/>
        </w:r>
      </w:hyperlink>
    </w:p>
    <w:p w14:paraId="23889DA5" w14:textId="77777777" w:rsidR="00C917B5" w:rsidRDefault="00C917B5">
      <w:pPr>
        <w:pStyle w:val="T2"/>
        <w:tabs>
          <w:tab w:val="right" w:leader="dot" w:pos="8778"/>
        </w:tabs>
        <w:rPr>
          <w:noProof/>
        </w:rPr>
      </w:pPr>
      <w:hyperlink w:anchor="_Toc229342330" w:history="1">
        <w:r w:rsidRPr="00C63163">
          <w:rPr>
            <w:rStyle w:val="Kpr"/>
            <w:noProof/>
          </w:rPr>
          <w:t>5.1. Yüksek Seviye Mimari (C4 — Level 1: Context)</w:t>
        </w:r>
        <w:r>
          <w:rPr>
            <w:noProof/>
            <w:webHidden/>
          </w:rPr>
          <w:tab/>
        </w:r>
        <w:r>
          <w:rPr>
            <w:noProof/>
            <w:webHidden/>
          </w:rPr>
          <w:fldChar w:fldCharType="begin"/>
        </w:r>
        <w:r>
          <w:rPr>
            <w:noProof/>
            <w:webHidden/>
          </w:rPr>
          <w:instrText xml:space="preserve"> PAGEREF _Toc229342330 \h </w:instrText>
        </w:r>
        <w:r>
          <w:rPr>
            <w:noProof/>
            <w:webHidden/>
          </w:rPr>
        </w:r>
        <w:r>
          <w:rPr>
            <w:noProof/>
            <w:webHidden/>
          </w:rPr>
          <w:fldChar w:fldCharType="separate"/>
        </w:r>
        <w:r>
          <w:rPr>
            <w:noProof/>
            <w:webHidden/>
          </w:rPr>
          <w:t>1</w:t>
        </w:r>
        <w:r>
          <w:rPr>
            <w:noProof/>
            <w:webHidden/>
          </w:rPr>
          <w:fldChar w:fldCharType="end"/>
        </w:r>
      </w:hyperlink>
    </w:p>
    <w:p w14:paraId="4B148BD9" w14:textId="77777777" w:rsidR="00C917B5" w:rsidRDefault="00C917B5">
      <w:pPr>
        <w:pStyle w:val="T2"/>
        <w:tabs>
          <w:tab w:val="right" w:leader="dot" w:pos="8778"/>
        </w:tabs>
        <w:rPr>
          <w:noProof/>
        </w:rPr>
      </w:pPr>
      <w:hyperlink w:anchor="_Toc229342331" w:history="1">
        <w:r w:rsidRPr="00C63163">
          <w:rPr>
            <w:rStyle w:val="Kpr"/>
            <w:noProof/>
          </w:rPr>
          <w:t>5.2. Container Seviyesi (C4 — Level 2)</w:t>
        </w:r>
        <w:r>
          <w:rPr>
            <w:noProof/>
            <w:webHidden/>
          </w:rPr>
          <w:tab/>
        </w:r>
        <w:r>
          <w:rPr>
            <w:noProof/>
            <w:webHidden/>
          </w:rPr>
          <w:fldChar w:fldCharType="begin"/>
        </w:r>
        <w:r>
          <w:rPr>
            <w:noProof/>
            <w:webHidden/>
          </w:rPr>
          <w:instrText xml:space="preserve"> PAGEREF _Toc229342331 \h </w:instrText>
        </w:r>
        <w:r>
          <w:rPr>
            <w:noProof/>
            <w:webHidden/>
          </w:rPr>
        </w:r>
        <w:r>
          <w:rPr>
            <w:noProof/>
            <w:webHidden/>
          </w:rPr>
          <w:fldChar w:fldCharType="separate"/>
        </w:r>
        <w:r>
          <w:rPr>
            <w:noProof/>
            <w:webHidden/>
          </w:rPr>
          <w:t>1</w:t>
        </w:r>
        <w:r>
          <w:rPr>
            <w:noProof/>
            <w:webHidden/>
          </w:rPr>
          <w:fldChar w:fldCharType="end"/>
        </w:r>
      </w:hyperlink>
    </w:p>
    <w:p w14:paraId="6E45D38E" w14:textId="77777777" w:rsidR="00C917B5" w:rsidRDefault="00C917B5">
      <w:pPr>
        <w:pStyle w:val="T2"/>
        <w:tabs>
          <w:tab w:val="right" w:leader="dot" w:pos="8778"/>
        </w:tabs>
        <w:rPr>
          <w:noProof/>
        </w:rPr>
      </w:pPr>
      <w:hyperlink w:anchor="_Toc229342332" w:history="1">
        <w:r w:rsidRPr="00C63163">
          <w:rPr>
            <w:rStyle w:val="Kpr"/>
            <w:noProof/>
          </w:rPr>
          <w:t>5.3. Sıralı (Sequence) Diyagramları</w:t>
        </w:r>
        <w:r>
          <w:rPr>
            <w:noProof/>
            <w:webHidden/>
          </w:rPr>
          <w:tab/>
        </w:r>
        <w:r>
          <w:rPr>
            <w:noProof/>
            <w:webHidden/>
          </w:rPr>
          <w:fldChar w:fldCharType="begin"/>
        </w:r>
        <w:r>
          <w:rPr>
            <w:noProof/>
            <w:webHidden/>
          </w:rPr>
          <w:instrText xml:space="preserve"> PAGEREF _Toc229342332 \h </w:instrText>
        </w:r>
        <w:r>
          <w:rPr>
            <w:noProof/>
            <w:webHidden/>
          </w:rPr>
        </w:r>
        <w:r>
          <w:rPr>
            <w:noProof/>
            <w:webHidden/>
          </w:rPr>
          <w:fldChar w:fldCharType="separate"/>
        </w:r>
        <w:r>
          <w:rPr>
            <w:noProof/>
            <w:webHidden/>
          </w:rPr>
          <w:t>1</w:t>
        </w:r>
        <w:r>
          <w:rPr>
            <w:noProof/>
            <w:webHidden/>
          </w:rPr>
          <w:fldChar w:fldCharType="end"/>
        </w:r>
      </w:hyperlink>
    </w:p>
    <w:p w14:paraId="07D1D29E" w14:textId="77777777" w:rsidR="00C917B5" w:rsidRDefault="00C917B5">
      <w:pPr>
        <w:pStyle w:val="T2"/>
        <w:tabs>
          <w:tab w:val="right" w:leader="dot" w:pos="8778"/>
        </w:tabs>
        <w:rPr>
          <w:noProof/>
        </w:rPr>
      </w:pPr>
      <w:hyperlink w:anchor="_Toc229342333" w:history="1">
        <w:r w:rsidRPr="00C63163">
          <w:rPr>
            <w:rStyle w:val="Kpr"/>
            <w:noProof/>
          </w:rPr>
          <w:t>5.4. Deployment Topolojisi</w:t>
        </w:r>
        <w:r>
          <w:rPr>
            <w:noProof/>
            <w:webHidden/>
          </w:rPr>
          <w:tab/>
        </w:r>
        <w:r>
          <w:rPr>
            <w:noProof/>
            <w:webHidden/>
          </w:rPr>
          <w:fldChar w:fldCharType="begin"/>
        </w:r>
        <w:r>
          <w:rPr>
            <w:noProof/>
            <w:webHidden/>
          </w:rPr>
          <w:instrText xml:space="preserve"> PAGEREF _Toc229342333 \h </w:instrText>
        </w:r>
        <w:r>
          <w:rPr>
            <w:noProof/>
            <w:webHidden/>
          </w:rPr>
        </w:r>
        <w:r>
          <w:rPr>
            <w:noProof/>
            <w:webHidden/>
          </w:rPr>
          <w:fldChar w:fldCharType="separate"/>
        </w:r>
        <w:r>
          <w:rPr>
            <w:noProof/>
            <w:webHidden/>
          </w:rPr>
          <w:t>1</w:t>
        </w:r>
        <w:r>
          <w:rPr>
            <w:noProof/>
            <w:webHidden/>
          </w:rPr>
          <w:fldChar w:fldCharType="end"/>
        </w:r>
      </w:hyperlink>
    </w:p>
    <w:p w14:paraId="1789BDC2" w14:textId="77777777" w:rsidR="00C917B5" w:rsidRDefault="00C917B5">
      <w:pPr>
        <w:pStyle w:val="T2"/>
        <w:tabs>
          <w:tab w:val="right" w:leader="dot" w:pos="8778"/>
        </w:tabs>
        <w:rPr>
          <w:noProof/>
        </w:rPr>
      </w:pPr>
      <w:hyperlink w:anchor="_Toc229342334" w:history="1">
        <w:r w:rsidRPr="00C63163">
          <w:rPr>
            <w:rStyle w:val="Kpr"/>
            <w:noProof/>
          </w:rPr>
          <w:t>5.5. Mimari Karar Kayıtları (Architecture Decision Records — ADR)</w:t>
        </w:r>
        <w:r>
          <w:rPr>
            <w:noProof/>
            <w:webHidden/>
          </w:rPr>
          <w:tab/>
        </w:r>
        <w:r>
          <w:rPr>
            <w:noProof/>
            <w:webHidden/>
          </w:rPr>
          <w:fldChar w:fldCharType="begin"/>
        </w:r>
        <w:r>
          <w:rPr>
            <w:noProof/>
            <w:webHidden/>
          </w:rPr>
          <w:instrText xml:space="preserve"> PAGEREF _Toc229342334 \h </w:instrText>
        </w:r>
        <w:r>
          <w:rPr>
            <w:noProof/>
            <w:webHidden/>
          </w:rPr>
        </w:r>
        <w:r>
          <w:rPr>
            <w:noProof/>
            <w:webHidden/>
          </w:rPr>
          <w:fldChar w:fldCharType="separate"/>
        </w:r>
        <w:r>
          <w:rPr>
            <w:noProof/>
            <w:webHidden/>
          </w:rPr>
          <w:t>1</w:t>
        </w:r>
        <w:r>
          <w:rPr>
            <w:noProof/>
            <w:webHidden/>
          </w:rPr>
          <w:fldChar w:fldCharType="end"/>
        </w:r>
      </w:hyperlink>
    </w:p>
    <w:p w14:paraId="1A418476" w14:textId="77777777" w:rsidR="00C917B5" w:rsidRDefault="00C917B5">
      <w:pPr>
        <w:pStyle w:val="T1"/>
        <w:tabs>
          <w:tab w:val="right" w:leader="dot" w:pos="8778"/>
        </w:tabs>
        <w:rPr>
          <w:noProof/>
        </w:rPr>
      </w:pPr>
      <w:hyperlink w:anchor="_Toc229342335" w:history="1">
        <w:r w:rsidRPr="00C63163">
          <w:rPr>
            <w:rStyle w:val="Kpr"/>
            <w:noProof/>
          </w:rPr>
          <w:t>6. VERİ MODELİ VE API TASARIMI</w:t>
        </w:r>
        <w:r>
          <w:rPr>
            <w:noProof/>
            <w:webHidden/>
          </w:rPr>
          <w:tab/>
        </w:r>
        <w:r>
          <w:rPr>
            <w:noProof/>
            <w:webHidden/>
          </w:rPr>
          <w:fldChar w:fldCharType="begin"/>
        </w:r>
        <w:r>
          <w:rPr>
            <w:noProof/>
            <w:webHidden/>
          </w:rPr>
          <w:instrText xml:space="preserve"> PAGEREF _Toc229342335 \h </w:instrText>
        </w:r>
        <w:r>
          <w:rPr>
            <w:noProof/>
            <w:webHidden/>
          </w:rPr>
        </w:r>
        <w:r>
          <w:rPr>
            <w:noProof/>
            <w:webHidden/>
          </w:rPr>
          <w:fldChar w:fldCharType="separate"/>
        </w:r>
        <w:r>
          <w:rPr>
            <w:noProof/>
            <w:webHidden/>
          </w:rPr>
          <w:t>1</w:t>
        </w:r>
        <w:r>
          <w:rPr>
            <w:noProof/>
            <w:webHidden/>
          </w:rPr>
          <w:fldChar w:fldCharType="end"/>
        </w:r>
      </w:hyperlink>
    </w:p>
    <w:p w14:paraId="5E835332" w14:textId="77777777" w:rsidR="00C917B5" w:rsidRDefault="00C917B5">
      <w:pPr>
        <w:pStyle w:val="T2"/>
        <w:tabs>
          <w:tab w:val="right" w:leader="dot" w:pos="8778"/>
        </w:tabs>
        <w:rPr>
          <w:noProof/>
        </w:rPr>
      </w:pPr>
      <w:hyperlink w:anchor="_Toc229342336" w:history="1">
        <w:r w:rsidRPr="00C63163">
          <w:rPr>
            <w:rStyle w:val="Kpr"/>
            <w:noProof/>
          </w:rPr>
          <w:t>6.1. ER Diyagramı</w:t>
        </w:r>
        <w:r>
          <w:rPr>
            <w:noProof/>
            <w:webHidden/>
          </w:rPr>
          <w:tab/>
        </w:r>
        <w:r>
          <w:rPr>
            <w:noProof/>
            <w:webHidden/>
          </w:rPr>
          <w:fldChar w:fldCharType="begin"/>
        </w:r>
        <w:r>
          <w:rPr>
            <w:noProof/>
            <w:webHidden/>
          </w:rPr>
          <w:instrText xml:space="preserve"> PAGEREF _Toc229342336 \h </w:instrText>
        </w:r>
        <w:r>
          <w:rPr>
            <w:noProof/>
            <w:webHidden/>
          </w:rPr>
        </w:r>
        <w:r>
          <w:rPr>
            <w:noProof/>
            <w:webHidden/>
          </w:rPr>
          <w:fldChar w:fldCharType="separate"/>
        </w:r>
        <w:r>
          <w:rPr>
            <w:noProof/>
            <w:webHidden/>
          </w:rPr>
          <w:t>1</w:t>
        </w:r>
        <w:r>
          <w:rPr>
            <w:noProof/>
            <w:webHidden/>
          </w:rPr>
          <w:fldChar w:fldCharType="end"/>
        </w:r>
      </w:hyperlink>
    </w:p>
    <w:p w14:paraId="6F1B8512" w14:textId="77777777" w:rsidR="00C917B5" w:rsidRDefault="00C917B5">
      <w:pPr>
        <w:pStyle w:val="T2"/>
        <w:tabs>
          <w:tab w:val="right" w:leader="dot" w:pos="8778"/>
        </w:tabs>
        <w:rPr>
          <w:noProof/>
        </w:rPr>
      </w:pPr>
      <w:hyperlink w:anchor="_Toc229342337" w:history="1">
        <w:r w:rsidRPr="00C63163">
          <w:rPr>
            <w:rStyle w:val="Kpr"/>
            <w:noProof/>
          </w:rPr>
          <w:t>6.2. Tablo Tanımları</w:t>
        </w:r>
        <w:r>
          <w:rPr>
            <w:noProof/>
            <w:webHidden/>
          </w:rPr>
          <w:tab/>
        </w:r>
        <w:r>
          <w:rPr>
            <w:noProof/>
            <w:webHidden/>
          </w:rPr>
          <w:fldChar w:fldCharType="begin"/>
        </w:r>
        <w:r>
          <w:rPr>
            <w:noProof/>
            <w:webHidden/>
          </w:rPr>
          <w:instrText xml:space="preserve"> PAGEREF _Toc229342337 \h </w:instrText>
        </w:r>
        <w:r>
          <w:rPr>
            <w:noProof/>
            <w:webHidden/>
          </w:rPr>
        </w:r>
        <w:r>
          <w:rPr>
            <w:noProof/>
            <w:webHidden/>
          </w:rPr>
          <w:fldChar w:fldCharType="separate"/>
        </w:r>
        <w:r>
          <w:rPr>
            <w:noProof/>
            <w:webHidden/>
          </w:rPr>
          <w:t>1</w:t>
        </w:r>
        <w:r>
          <w:rPr>
            <w:noProof/>
            <w:webHidden/>
          </w:rPr>
          <w:fldChar w:fldCharType="end"/>
        </w:r>
      </w:hyperlink>
    </w:p>
    <w:p w14:paraId="0DCCF090" w14:textId="77777777" w:rsidR="00C917B5" w:rsidRDefault="00C917B5">
      <w:pPr>
        <w:pStyle w:val="T2"/>
        <w:tabs>
          <w:tab w:val="right" w:leader="dot" w:pos="8778"/>
        </w:tabs>
        <w:rPr>
          <w:noProof/>
        </w:rPr>
      </w:pPr>
      <w:hyperlink w:anchor="_Toc229342338" w:history="1">
        <w:r w:rsidRPr="00C63163">
          <w:rPr>
            <w:rStyle w:val="Kpr"/>
            <w:noProof/>
          </w:rPr>
          <w:t>6.3. İndeks Stratejisi</w:t>
        </w:r>
        <w:r>
          <w:rPr>
            <w:noProof/>
            <w:webHidden/>
          </w:rPr>
          <w:tab/>
        </w:r>
        <w:r>
          <w:rPr>
            <w:noProof/>
            <w:webHidden/>
          </w:rPr>
          <w:fldChar w:fldCharType="begin"/>
        </w:r>
        <w:r>
          <w:rPr>
            <w:noProof/>
            <w:webHidden/>
          </w:rPr>
          <w:instrText xml:space="preserve"> PAGEREF _Toc229342338 \h </w:instrText>
        </w:r>
        <w:r>
          <w:rPr>
            <w:noProof/>
            <w:webHidden/>
          </w:rPr>
        </w:r>
        <w:r>
          <w:rPr>
            <w:noProof/>
            <w:webHidden/>
          </w:rPr>
          <w:fldChar w:fldCharType="separate"/>
        </w:r>
        <w:r>
          <w:rPr>
            <w:noProof/>
            <w:webHidden/>
          </w:rPr>
          <w:t>1</w:t>
        </w:r>
        <w:r>
          <w:rPr>
            <w:noProof/>
            <w:webHidden/>
          </w:rPr>
          <w:fldChar w:fldCharType="end"/>
        </w:r>
      </w:hyperlink>
    </w:p>
    <w:p w14:paraId="0A3582E2" w14:textId="77777777" w:rsidR="00C917B5" w:rsidRDefault="00C917B5">
      <w:pPr>
        <w:pStyle w:val="T2"/>
        <w:tabs>
          <w:tab w:val="right" w:leader="dot" w:pos="8778"/>
        </w:tabs>
        <w:rPr>
          <w:noProof/>
        </w:rPr>
      </w:pPr>
      <w:hyperlink w:anchor="_Toc229342339" w:history="1">
        <w:r w:rsidRPr="00C63163">
          <w:rPr>
            <w:rStyle w:val="Kpr"/>
            <w:noProof/>
          </w:rPr>
          <w:t>6.4. REST API Endpoint Listesi</w:t>
        </w:r>
        <w:r>
          <w:rPr>
            <w:noProof/>
            <w:webHidden/>
          </w:rPr>
          <w:tab/>
        </w:r>
        <w:r>
          <w:rPr>
            <w:noProof/>
            <w:webHidden/>
          </w:rPr>
          <w:fldChar w:fldCharType="begin"/>
        </w:r>
        <w:r>
          <w:rPr>
            <w:noProof/>
            <w:webHidden/>
          </w:rPr>
          <w:instrText xml:space="preserve"> PAGEREF _Toc229342339 \h </w:instrText>
        </w:r>
        <w:r>
          <w:rPr>
            <w:noProof/>
            <w:webHidden/>
          </w:rPr>
        </w:r>
        <w:r>
          <w:rPr>
            <w:noProof/>
            <w:webHidden/>
          </w:rPr>
          <w:fldChar w:fldCharType="separate"/>
        </w:r>
        <w:r>
          <w:rPr>
            <w:noProof/>
            <w:webHidden/>
          </w:rPr>
          <w:t>1</w:t>
        </w:r>
        <w:r>
          <w:rPr>
            <w:noProof/>
            <w:webHidden/>
          </w:rPr>
          <w:fldChar w:fldCharType="end"/>
        </w:r>
      </w:hyperlink>
    </w:p>
    <w:p w14:paraId="41EABEEA" w14:textId="77777777" w:rsidR="00C917B5" w:rsidRDefault="00C917B5">
      <w:pPr>
        <w:pStyle w:val="T2"/>
        <w:tabs>
          <w:tab w:val="right" w:leader="dot" w:pos="8778"/>
        </w:tabs>
        <w:rPr>
          <w:noProof/>
        </w:rPr>
      </w:pPr>
      <w:hyperlink w:anchor="_Toc229342340" w:history="1">
        <w:r w:rsidRPr="00C63163">
          <w:rPr>
            <w:rStyle w:val="Kpr"/>
            <w:noProof/>
          </w:rPr>
          <w:t>6.5. Authentication Akışı</w:t>
        </w:r>
        <w:r>
          <w:rPr>
            <w:noProof/>
            <w:webHidden/>
          </w:rPr>
          <w:tab/>
        </w:r>
        <w:r>
          <w:rPr>
            <w:noProof/>
            <w:webHidden/>
          </w:rPr>
          <w:fldChar w:fldCharType="begin"/>
        </w:r>
        <w:r>
          <w:rPr>
            <w:noProof/>
            <w:webHidden/>
          </w:rPr>
          <w:instrText xml:space="preserve"> PAGEREF _Toc229342340 \h </w:instrText>
        </w:r>
        <w:r>
          <w:rPr>
            <w:noProof/>
            <w:webHidden/>
          </w:rPr>
        </w:r>
        <w:r>
          <w:rPr>
            <w:noProof/>
            <w:webHidden/>
          </w:rPr>
          <w:fldChar w:fldCharType="separate"/>
        </w:r>
        <w:r>
          <w:rPr>
            <w:noProof/>
            <w:webHidden/>
          </w:rPr>
          <w:t>1</w:t>
        </w:r>
        <w:r>
          <w:rPr>
            <w:noProof/>
            <w:webHidden/>
          </w:rPr>
          <w:fldChar w:fldCharType="end"/>
        </w:r>
      </w:hyperlink>
    </w:p>
    <w:p w14:paraId="65AAF44B" w14:textId="77777777" w:rsidR="00C917B5" w:rsidRDefault="00C917B5">
      <w:pPr>
        <w:pStyle w:val="T2"/>
        <w:tabs>
          <w:tab w:val="right" w:leader="dot" w:pos="8778"/>
        </w:tabs>
        <w:rPr>
          <w:noProof/>
        </w:rPr>
      </w:pPr>
      <w:hyperlink w:anchor="_Toc229342341" w:history="1">
        <w:r w:rsidRPr="00C63163">
          <w:rPr>
            <w:rStyle w:val="Kpr"/>
            <w:noProof/>
          </w:rPr>
          <w:t>6.6. Rate Limiting Politikası</w:t>
        </w:r>
        <w:r>
          <w:rPr>
            <w:noProof/>
            <w:webHidden/>
          </w:rPr>
          <w:tab/>
        </w:r>
        <w:r>
          <w:rPr>
            <w:noProof/>
            <w:webHidden/>
          </w:rPr>
          <w:fldChar w:fldCharType="begin"/>
        </w:r>
        <w:r>
          <w:rPr>
            <w:noProof/>
            <w:webHidden/>
          </w:rPr>
          <w:instrText xml:space="preserve"> PAGEREF _Toc229342341 \h </w:instrText>
        </w:r>
        <w:r>
          <w:rPr>
            <w:noProof/>
            <w:webHidden/>
          </w:rPr>
        </w:r>
        <w:r>
          <w:rPr>
            <w:noProof/>
            <w:webHidden/>
          </w:rPr>
          <w:fldChar w:fldCharType="separate"/>
        </w:r>
        <w:r>
          <w:rPr>
            <w:noProof/>
            <w:webHidden/>
          </w:rPr>
          <w:t>1</w:t>
        </w:r>
        <w:r>
          <w:rPr>
            <w:noProof/>
            <w:webHidden/>
          </w:rPr>
          <w:fldChar w:fldCharType="end"/>
        </w:r>
      </w:hyperlink>
    </w:p>
    <w:p w14:paraId="6A6AC08D" w14:textId="77777777" w:rsidR="00C917B5" w:rsidRDefault="00C917B5">
      <w:pPr>
        <w:pStyle w:val="T1"/>
        <w:tabs>
          <w:tab w:val="right" w:leader="dot" w:pos="8778"/>
        </w:tabs>
        <w:rPr>
          <w:noProof/>
        </w:rPr>
      </w:pPr>
      <w:hyperlink w:anchor="_Toc229342342" w:history="1">
        <w:r w:rsidRPr="00C63163">
          <w:rPr>
            <w:rStyle w:val="Kpr"/>
            <w:noProof/>
          </w:rPr>
          <w:t>7. KULLANICI ARAYÜZÜ TASARIMI</w:t>
        </w:r>
        <w:r>
          <w:rPr>
            <w:noProof/>
            <w:webHidden/>
          </w:rPr>
          <w:tab/>
        </w:r>
        <w:r>
          <w:rPr>
            <w:noProof/>
            <w:webHidden/>
          </w:rPr>
          <w:fldChar w:fldCharType="begin"/>
        </w:r>
        <w:r>
          <w:rPr>
            <w:noProof/>
            <w:webHidden/>
          </w:rPr>
          <w:instrText xml:space="preserve"> PAGEREF _Toc229342342 \h </w:instrText>
        </w:r>
        <w:r>
          <w:rPr>
            <w:noProof/>
            <w:webHidden/>
          </w:rPr>
        </w:r>
        <w:r>
          <w:rPr>
            <w:noProof/>
            <w:webHidden/>
          </w:rPr>
          <w:fldChar w:fldCharType="separate"/>
        </w:r>
        <w:r>
          <w:rPr>
            <w:noProof/>
            <w:webHidden/>
          </w:rPr>
          <w:t>1</w:t>
        </w:r>
        <w:r>
          <w:rPr>
            <w:noProof/>
            <w:webHidden/>
          </w:rPr>
          <w:fldChar w:fldCharType="end"/>
        </w:r>
      </w:hyperlink>
    </w:p>
    <w:p w14:paraId="1C69E33A" w14:textId="77777777" w:rsidR="00C917B5" w:rsidRDefault="00C917B5">
      <w:pPr>
        <w:pStyle w:val="T2"/>
        <w:tabs>
          <w:tab w:val="right" w:leader="dot" w:pos="8778"/>
        </w:tabs>
        <w:rPr>
          <w:noProof/>
        </w:rPr>
      </w:pPr>
      <w:hyperlink w:anchor="_Toc229342343" w:history="1">
        <w:r w:rsidRPr="00C63163">
          <w:rPr>
            <w:rStyle w:val="Kpr"/>
            <w:noProof/>
          </w:rPr>
          <w:t>7.1. Bilgi Mimarisi (Sitemap)</w:t>
        </w:r>
        <w:r>
          <w:rPr>
            <w:noProof/>
            <w:webHidden/>
          </w:rPr>
          <w:tab/>
        </w:r>
        <w:r>
          <w:rPr>
            <w:noProof/>
            <w:webHidden/>
          </w:rPr>
          <w:fldChar w:fldCharType="begin"/>
        </w:r>
        <w:r>
          <w:rPr>
            <w:noProof/>
            <w:webHidden/>
          </w:rPr>
          <w:instrText xml:space="preserve"> PAGEREF _Toc229342343 \h </w:instrText>
        </w:r>
        <w:r>
          <w:rPr>
            <w:noProof/>
            <w:webHidden/>
          </w:rPr>
        </w:r>
        <w:r>
          <w:rPr>
            <w:noProof/>
            <w:webHidden/>
          </w:rPr>
          <w:fldChar w:fldCharType="separate"/>
        </w:r>
        <w:r>
          <w:rPr>
            <w:noProof/>
            <w:webHidden/>
          </w:rPr>
          <w:t>1</w:t>
        </w:r>
        <w:r>
          <w:rPr>
            <w:noProof/>
            <w:webHidden/>
          </w:rPr>
          <w:fldChar w:fldCharType="end"/>
        </w:r>
      </w:hyperlink>
    </w:p>
    <w:p w14:paraId="253EE12B" w14:textId="77777777" w:rsidR="00C917B5" w:rsidRDefault="00C917B5">
      <w:pPr>
        <w:pStyle w:val="T2"/>
        <w:tabs>
          <w:tab w:val="right" w:leader="dot" w:pos="8778"/>
        </w:tabs>
        <w:rPr>
          <w:noProof/>
        </w:rPr>
      </w:pPr>
      <w:hyperlink w:anchor="_Toc229342344" w:history="1">
        <w:r w:rsidRPr="00C63163">
          <w:rPr>
            <w:rStyle w:val="Kpr"/>
            <w:noProof/>
          </w:rPr>
          <w:t>7.2. Kullanıcı Akışı (User Flow)</w:t>
        </w:r>
        <w:r>
          <w:rPr>
            <w:noProof/>
            <w:webHidden/>
          </w:rPr>
          <w:tab/>
        </w:r>
        <w:r>
          <w:rPr>
            <w:noProof/>
            <w:webHidden/>
          </w:rPr>
          <w:fldChar w:fldCharType="begin"/>
        </w:r>
        <w:r>
          <w:rPr>
            <w:noProof/>
            <w:webHidden/>
          </w:rPr>
          <w:instrText xml:space="preserve"> PAGEREF _Toc229342344 \h </w:instrText>
        </w:r>
        <w:r>
          <w:rPr>
            <w:noProof/>
            <w:webHidden/>
          </w:rPr>
        </w:r>
        <w:r>
          <w:rPr>
            <w:noProof/>
            <w:webHidden/>
          </w:rPr>
          <w:fldChar w:fldCharType="separate"/>
        </w:r>
        <w:r>
          <w:rPr>
            <w:noProof/>
            <w:webHidden/>
          </w:rPr>
          <w:t>1</w:t>
        </w:r>
        <w:r>
          <w:rPr>
            <w:noProof/>
            <w:webHidden/>
          </w:rPr>
          <w:fldChar w:fldCharType="end"/>
        </w:r>
      </w:hyperlink>
    </w:p>
    <w:p w14:paraId="7850F1D4" w14:textId="77777777" w:rsidR="00C917B5" w:rsidRDefault="00C917B5">
      <w:pPr>
        <w:pStyle w:val="T2"/>
        <w:tabs>
          <w:tab w:val="right" w:leader="dot" w:pos="8778"/>
        </w:tabs>
        <w:rPr>
          <w:noProof/>
        </w:rPr>
      </w:pPr>
      <w:hyperlink w:anchor="_Toc229342345" w:history="1">
        <w:r w:rsidRPr="00C63163">
          <w:rPr>
            <w:rStyle w:val="Kpr"/>
            <w:noProof/>
          </w:rPr>
          <w:t>7.3. Design System</w:t>
        </w:r>
        <w:r>
          <w:rPr>
            <w:noProof/>
            <w:webHidden/>
          </w:rPr>
          <w:tab/>
        </w:r>
        <w:r>
          <w:rPr>
            <w:noProof/>
            <w:webHidden/>
          </w:rPr>
          <w:fldChar w:fldCharType="begin"/>
        </w:r>
        <w:r>
          <w:rPr>
            <w:noProof/>
            <w:webHidden/>
          </w:rPr>
          <w:instrText xml:space="preserve"> PAGEREF _Toc229342345 \h </w:instrText>
        </w:r>
        <w:r>
          <w:rPr>
            <w:noProof/>
            <w:webHidden/>
          </w:rPr>
        </w:r>
        <w:r>
          <w:rPr>
            <w:noProof/>
            <w:webHidden/>
          </w:rPr>
          <w:fldChar w:fldCharType="separate"/>
        </w:r>
        <w:r>
          <w:rPr>
            <w:noProof/>
            <w:webHidden/>
          </w:rPr>
          <w:t>1</w:t>
        </w:r>
        <w:r>
          <w:rPr>
            <w:noProof/>
            <w:webHidden/>
          </w:rPr>
          <w:fldChar w:fldCharType="end"/>
        </w:r>
      </w:hyperlink>
    </w:p>
    <w:p w14:paraId="545A4F98" w14:textId="77777777" w:rsidR="00C917B5" w:rsidRDefault="00C917B5">
      <w:pPr>
        <w:pStyle w:val="T2"/>
        <w:tabs>
          <w:tab w:val="right" w:leader="dot" w:pos="8778"/>
        </w:tabs>
        <w:rPr>
          <w:noProof/>
        </w:rPr>
      </w:pPr>
      <w:hyperlink w:anchor="_Toc229342346" w:history="1">
        <w:r w:rsidRPr="00C63163">
          <w:rPr>
            <w:rStyle w:val="Kpr"/>
            <w:noProof/>
          </w:rPr>
          <w:t>7.4. Wireframe'ler ve Mockuplar</w:t>
        </w:r>
        <w:r>
          <w:rPr>
            <w:noProof/>
            <w:webHidden/>
          </w:rPr>
          <w:tab/>
        </w:r>
        <w:r>
          <w:rPr>
            <w:noProof/>
            <w:webHidden/>
          </w:rPr>
          <w:fldChar w:fldCharType="begin"/>
        </w:r>
        <w:r>
          <w:rPr>
            <w:noProof/>
            <w:webHidden/>
          </w:rPr>
          <w:instrText xml:space="preserve"> PAGEREF _Toc229342346 \h </w:instrText>
        </w:r>
        <w:r>
          <w:rPr>
            <w:noProof/>
            <w:webHidden/>
          </w:rPr>
        </w:r>
        <w:r>
          <w:rPr>
            <w:noProof/>
            <w:webHidden/>
          </w:rPr>
          <w:fldChar w:fldCharType="separate"/>
        </w:r>
        <w:r>
          <w:rPr>
            <w:noProof/>
            <w:webHidden/>
          </w:rPr>
          <w:t>1</w:t>
        </w:r>
        <w:r>
          <w:rPr>
            <w:noProof/>
            <w:webHidden/>
          </w:rPr>
          <w:fldChar w:fldCharType="end"/>
        </w:r>
      </w:hyperlink>
    </w:p>
    <w:p w14:paraId="27AC648B" w14:textId="77777777" w:rsidR="00C917B5" w:rsidRDefault="00C917B5">
      <w:pPr>
        <w:pStyle w:val="T2"/>
        <w:tabs>
          <w:tab w:val="right" w:leader="dot" w:pos="8778"/>
        </w:tabs>
        <w:rPr>
          <w:noProof/>
        </w:rPr>
      </w:pPr>
      <w:hyperlink w:anchor="_Toc229342347" w:history="1">
        <w:r w:rsidRPr="00C63163">
          <w:rPr>
            <w:rStyle w:val="Kpr"/>
            <w:noProof/>
          </w:rPr>
          <w:t>7.5. Responsive Tasarım Stratejisi</w:t>
        </w:r>
        <w:r>
          <w:rPr>
            <w:noProof/>
            <w:webHidden/>
          </w:rPr>
          <w:tab/>
        </w:r>
        <w:r>
          <w:rPr>
            <w:noProof/>
            <w:webHidden/>
          </w:rPr>
          <w:fldChar w:fldCharType="begin"/>
        </w:r>
        <w:r>
          <w:rPr>
            <w:noProof/>
            <w:webHidden/>
          </w:rPr>
          <w:instrText xml:space="preserve"> PAGEREF _Toc229342347 \h </w:instrText>
        </w:r>
        <w:r>
          <w:rPr>
            <w:noProof/>
            <w:webHidden/>
          </w:rPr>
        </w:r>
        <w:r>
          <w:rPr>
            <w:noProof/>
            <w:webHidden/>
          </w:rPr>
          <w:fldChar w:fldCharType="separate"/>
        </w:r>
        <w:r>
          <w:rPr>
            <w:noProof/>
            <w:webHidden/>
          </w:rPr>
          <w:t>1</w:t>
        </w:r>
        <w:r>
          <w:rPr>
            <w:noProof/>
            <w:webHidden/>
          </w:rPr>
          <w:fldChar w:fldCharType="end"/>
        </w:r>
      </w:hyperlink>
    </w:p>
    <w:p w14:paraId="1B99F8AC" w14:textId="77777777" w:rsidR="00C917B5" w:rsidRDefault="00C917B5">
      <w:pPr>
        <w:pStyle w:val="T2"/>
        <w:tabs>
          <w:tab w:val="right" w:leader="dot" w:pos="8778"/>
        </w:tabs>
        <w:rPr>
          <w:noProof/>
        </w:rPr>
      </w:pPr>
      <w:hyperlink w:anchor="_Toc229342348" w:history="1">
        <w:r w:rsidRPr="00C63163">
          <w:rPr>
            <w:rStyle w:val="Kpr"/>
            <w:noProof/>
          </w:rPr>
          <w:t>7.6. Erişilebilirlik (a11y)</w:t>
        </w:r>
        <w:r>
          <w:rPr>
            <w:noProof/>
            <w:webHidden/>
          </w:rPr>
          <w:tab/>
        </w:r>
        <w:r>
          <w:rPr>
            <w:noProof/>
            <w:webHidden/>
          </w:rPr>
          <w:fldChar w:fldCharType="begin"/>
        </w:r>
        <w:r>
          <w:rPr>
            <w:noProof/>
            <w:webHidden/>
          </w:rPr>
          <w:instrText xml:space="preserve"> PAGEREF _Toc229342348 \h </w:instrText>
        </w:r>
        <w:r>
          <w:rPr>
            <w:noProof/>
            <w:webHidden/>
          </w:rPr>
        </w:r>
        <w:r>
          <w:rPr>
            <w:noProof/>
            <w:webHidden/>
          </w:rPr>
          <w:fldChar w:fldCharType="separate"/>
        </w:r>
        <w:r>
          <w:rPr>
            <w:noProof/>
            <w:webHidden/>
          </w:rPr>
          <w:t>1</w:t>
        </w:r>
        <w:r>
          <w:rPr>
            <w:noProof/>
            <w:webHidden/>
          </w:rPr>
          <w:fldChar w:fldCharType="end"/>
        </w:r>
      </w:hyperlink>
    </w:p>
    <w:p w14:paraId="7CE59F98" w14:textId="77777777" w:rsidR="00C917B5" w:rsidRDefault="00C917B5">
      <w:pPr>
        <w:pStyle w:val="T1"/>
        <w:tabs>
          <w:tab w:val="right" w:leader="dot" w:pos="8778"/>
        </w:tabs>
        <w:rPr>
          <w:noProof/>
        </w:rPr>
      </w:pPr>
      <w:hyperlink w:anchor="_Toc229342349" w:history="1">
        <w:r w:rsidRPr="00C63163">
          <w:rPr>
            <w:rStyle w:val="Kpr"/>
            <w:noProof/>
          </w:rPr>
          <w:t>8. GÜVENLİK, PERFORMANS VE TEST</w:t>
        </w:r>
        <w:r>
          <w:rPr>
            <w:noProof/>
            <w:webHidden/>
          </w:rPr>
          <w:tab/>
        </w:r>
        <w:r>
          <w:rPr>
            <w:noProof/>
            <w:webHidden/>
          </w:rPr>
          <w:fldChar w:fldCharType="begin"/>
        </w:r>
        <w:r>
          <w:rPr>
            <w:noProof/>
            <w:webHidden/>
          </w:rPr>
          <w:instrText xml:space="preserve"> PAGEREF _Toc229342349 \h </w:instrText>
        </w:r>
        <w:r>
          <w:rPr>
            <w:noProof/>
            <w:webHidden/>
          </w:rPr>
        </w:r>
        <w:r>
          <w:rPr>
            <w:noProof/>
            <w:webHidden/>
          </w:rPr>
          <w:fldChar w:fldCharType="separate"/>
        </w:r>
        <w:r>
          <w:rPr>
            <w:noProof/>
            <w:webHidden/>
          </w:rPr>
          <w:t>1</w:t>
        </w:r>
        <w:r>
          <w:rPr>
            <w:noProof/>
            <w:webHidden/>
          </w:rPr>
          <w:fldChar w:fldCharType="end"/>
        </w:r>
      </w:hyperlink>
    </w:p>
    <w:p w14:paraId="10288481" w14:textId="77777777" w:rsidR="00C917B5" w:rsidRDefault="00C917B5">
      <w:pPr>
        <w:pStyle w:val="T2"/>
        <w:tabs>
          <w:tab w:val="right" w:leader="dot" w:pos="8778"/>
        </w:tabs>
        <w:rPr>
          <w:noProof/>
        </w:rPr>
      </w:pPr>
      <w:hyperlink w:anchor="_Toc229342350" w:history="1">
        <w:r w:rsidRPr="00C63163">
          <w:rPr>
            <w:rStyle w:val="Kpr"/>
            <w:noProof/>
          </w:rPr>
          <w:t>8.1. Güvenlik (OWASP Top 10)</w:t>
        </w:r>
        <w:r>
          <w:rPr>
            <w:noProof/>
            <w:webHidden/>
          </w:rPr>
          <w:tab/>
        </w:r>
        <w:r>
          <w:rPr>
            <w:noProof/>
            <w:webHidden/>
          </w:rPr>
          <w:fldChar w:fldCharType="begin"/>
        </w:r>
        <w:r>
          <w:rPr>
            <w:noProof/>
            <w:webHidden/>
          </w:rPr>
          <w:instrText xml:space="preserve"> PAGEREF _Toc229342350 \h </w:instrText>
        </w:r>
        <w:r>
          <w:rPr>
            <w:noProof/>
            <w:webHidden/>
          </w:rPr>
        </w:r>
        <w:r>
          <w:rPr>
            <w:noProof/>
            <w:webHidden/>
          </w:rPr>
          <w:fldChar w:fldCharType="separate"/>
        </w:r>
        <w:r>
          <w:rPr>
            <w:noProof/>
            <w:webHidden/>
          </w:rPr>
          <w:t>1</w:t>
        </w:r>
        <w:r>
          <w:rPr>
            <w:noProof/>
            <w:webHidden/>
          </w:rPr>
          <w:fldChar w:fldCharType="end"/>
        </w:r>
      </w:hyperlink>
    </w:p>
    <w:p w14:paraId="7D700D1F" w14:textId="77777777" w:rsidR="00C917B5" w:rsidRDefault="00C917B5">
      <w:pPr>
        <w:pStyle w:val="T2"/>
        <w:tabs>
          <w:tab w:val="right" w:leader="dot" w:pos="8778"/>
        </w:tabs>
        <w:rPr>
          <w:noProof/>
        </w:rPr>
      </w:pPr>
      <w:hyperlink w:anchor="_Toc229342351" w:history="1">
        <w:r w:rsidRPr="00C63163">
          <w:rPr>
            <w:rStyle w:val="Kpr"/>
            <w:noProof/>
          </w:rPr>
          <w:t>8.2. Performans Hedefleri</w:t>
        </w:r>
        <w:r>
          <w:rPr>
            <w:noProof/>
            <w:webHidden/>
          </w:rPr>
          <w:tab/>
        </w:r>
        <w:r>
          <w:rPr>
            <w:noProof/>
            <w:webHidden/>
          </w:rPr>
          <w:fldChar w:fldCharType="begin"/>
        </w:r>
        <w:r>
          <w:rPr>
            <w:noProof/>
            <w:webHidden/>
          </w:rPr>
          <w:instrText xml:space="preserve"> PAGEREF _Toc229342351 \h </w:instrText>
        </w:r>
        <w:r>
          <w:rPr>
            <w:noProof/>
            <w:webHidden/>
          </w:rPr>
        </w:r>
        <w:r>
          <w:rPr>
            <w:noProof/>
            <w:webHidden/>
          </w:rPr>
          <w:fldChar w:fldCharType="separate"/>
        </w:r>
        <w:r>
          <w:rPr>
            <w:noProof/>
            <w:webHidden/>
          </w:rPr>
          <w:t>1</w:t>
        </w:r>
        <w:r>
          <w:rPr>
            <w:noProof/>
            <w:webHidden/>
          </w:rPr>
          <w:fldChar w:fldCharType="end"/>
        </w:r>
      </w:hyperlink>
    </w:p>
    <w:p w14:paraId="4EB44A4F" w14:textId="77777777" w:rsidR="00C917B5" w:rsidRDefault="00C917B5">
      <w:pPr>
        <w:pStyle w:val="T2"/>
        <w:tabs>
          <w:tab w:val="right" w:leader="dot" w:pos="8778"/>
        </w:tabs>
        <w:rPr>
          <w:noProof/>
        </w:rPr>
      </w:pPr>
      <w:hyperlink w:anchor="_Toc229342352" w:history="1">
        <w:r w:rsidRPr="00C63163">
          <w:rPr>
            <w:rStyle w:val="Kpr"/>
            <w:noProof/>
          </w:rPr>
          <w:t>8.3. Test Stratejisi</w:t>
        </w:r>
        <w:r>
          <w:rPr>
            <w:noProof/>
            <w:webHidden/>
          </w:rPr>
          <w:tab/>
        </w:r>
        <w:r>
          <w:rPr>
            <w:noProof/>
            <w:webHidden/>
          </w:rPr>
          <w:fldChar w:fldCharType="begin"/>
        </w:r>
        <w:r>
          <w:rPr>
            <w:noProof/>
            <w:webHidden/>
          </w:rPr>
          <w:instrText xml:space="preserve"> PAGEREF _Toc229342352 \h </w:instrText>
        </w:r>
        <w:r>
          <w:rPr>
            <w:noProof/>
            <w:webHidden/>
          </w:rPr>
        </w:r>
        <w:r>
          <w:rPr>
            <w:noProof/>
            <w:webHidden/>
          </w:rPr>
          <w:fldChar w:fldCharType="separate"/>
        </w:r>
        <w:r>
          <w:rPr>
            <w:noProof/>
            <w:webHidden/>
          </w:rPr>
          <w:t>1</w:t>
        </w:r>
        <w:r>
          <w:rPr>
            <w:noProof/>
            <w:webHidden/>
          </w:rPr>
          <w:fldChar w:fldCharType="end"/>
        </w:r>
      </w:hyperlink>
    </w:p>
    <w:p w14:paraId="75938FD6" w14:textId="77777777" w:rsidR="00C917B5" w:rsidRDefault="00C917B5">
      <w:pPr>
        <w:pStyle w:val="T1"/>
        <w:tabs>
          <w:tab w:val="right" w:leader="dot" w:pos="8778"/>
        </w:tabs>
        <w:rPr>
          <w:noProof/>
        </w:rPr>
      </w:pPr>
      <w:hyperlink w:anchor="_Toc229342353" w:history="1">
        <w:r w:rsidRPr="00C63163">
          <w:rPr>
            <w:rStyle w:val="Kpr"/>
            <w:noProof/>
          </w:rPr>
          <w:t>9. MALİYET, GELİR MODELİ VE GTM</w:t>
        </w:r>
        <w:r>
          <w:rPr>
            <w:noProof/>
            <w:webHidden/>
          </w:rPr>
          <w:tab/>
        </w:r>
        <w:r>
          <w:rPr>
            <w:noProof/>
            <w:webHidden/>
          </w:rPr>
          <w:fldChar w:fldCharType="begin"/>
        </w:r>
        <w:r>
          <w:rPr>
            <w:noProof/>
            <w:webHidden/>
          </w:rPr>
          <w:instrText xml:space="preserve"> PAGEREF _Toc229342353 \h </w:instrText>
        </w:r>
        <w:r>
          <w:rPr>
            <w:noProof/>
            <w:webHidden/>
          </w:rPr>
        </w:r>
        <w:r>
          <w:rPr>
            <w:noProof/>
            <w:webHidden/>
          </w:rPr>
          <w:fldChar w:fldCharType="separate"/>
        </w:r>
        <w:r>
          <w:rPr>
            <w:noProof/>
            <w:webHidden/>
          </w:rPr>
          <w:t>1</w:t>
        </w:r>
        <w:r>
          <w:rPr>
            <w:noProof/>
            <w:webHidden/>
          </w:rPr>
          <w:fldChar w:fldCharType="end"/>
        </w:r>
      </w:hyperlink>
    </w:p>
    <w:p w14:paraId="39020E76" w14:textId="77777777" w:rsidR="00C917B5" w:rsidRDefault="00C917B5">
      <w:pPr>
        <w:pStyle w:val="T2"/>
        <w:tabs>
          <w:tab w:val="right" w:leader="dot" w:pos="8778"/>
        </w:tabs>
        <w:rPr>
          <w:noProof/>
        </w:rPr>
      </w:pPr>
      <w:hyperlink w:anchor="_Toc229342354" w:history="1">
        <w:r w:rsidRPr="00C63163">
          <w:rPr>
            <w:rStyle w:val="Kpr"/>
            <w:noProof/>
          </w:rPr>
          <w:t>9.1. Business Model Canvas</w:t>
        </w:r>
        <w:r>
          <w:rPr>
            <w:noProof/>
            <w:webHidden/>
          </w:rPr>
          <w:tab/>
        </w:r>
        <w:r>
          <w:rPr>
            <w:noProof/>
            <w:webHidden/>
          </w:rPr>
          <w:fldChar w:fldCharType="begin"/>
        </w:r>
        <w:r>
          <w:rPr>
            <w:noProof/>
            <w:webHidden/>
          </w:rPr>
          <w:instrText xml:space="preserve"> PAGEREF _Toc229342354 \h </w:instrText>
        </w:r>
        <w:r>
          <w:rPr>
            <w:noProof/>
            <w:webHidden/>
          </w:rPr>
        </w:r>
        <w:r>
          <w:rPr>
            <w:noProof/>
            <w:webHidden/>
          </w:rPr>
          <w:fldChar w:fldCharType="separate"/>
        </w:r>
        <w:r>
          <w:rPr>
            <w:noProof/>
            <w:webHidden/>
          </w:rPr>
          <w:t>1</w:t>
        </w:r>
        <w:r>
          <w:rPr>
            <w:noProof/>
            <w:webHidden/>
          </w:rPr>
          <w:fldChar w:fldCharType="end"/>
        </w:r>
      </w:hyperlink>
    </w:p>
    <w:p w14:paraId="1EF19950" w14:textId="77777777" w:rsidR="00C917B5" w:rsidRDefault="00C917B5">
      <w:pPr>
        <w:pStyle w:val="T2"/>
        <w:tabs>
          <w:tab w:val="right" w:leader="dot" w:pos="8778"/>
        </w:tabs>
        <w:rPr>
          <w:noProof/>
        </w:rPr>
      </w:pPr>
      <w:hyperlink w:anchor="_Toc229342355" w:history="1">
        <w:r w:rsidRPr="00C63163">
          <w:rPr>
            <w:rStyle w:val="Kpr"/>
            <w:noProof/>
          </w:rPr>
          <w:t>9.2. Gelir Modeli</w:t>
        </w:r>
        <w:r>
          <w:rPr>
            <w:noProof/>
            <w:webHidden/>
          </w:rPr>
          <w:tab/>
        </w:r>
        <w:r>
          <w:rPr>
            <w:noProof/>
            <w:webHidden/>
          </w:rPr>
          <w:fldChar w:fldCharType="begin"/>
        </w:r>
        <w:r>
          <w:rPr>
            <w:noProof/>
            <w:webHidden/>
          </w:rPr>
          <w:instrText xml:space="preserve"> PAGEREF _Toc229342355 \h </w:instrText>
        </w:r>
        <w:r>
          <w:rPr>
            <w:noProof/>
            <w:webHidden/>
          </w:rPr>
        </w:r>
        <w:r>
          <w:rPr>
            <w:noProof/>
            <w:webHidden/>
          </w:rPr>
          <w:fldChar w:fldCharType="separate"/>
        </w:r>
        <w:r>
          <w:rPr>
            <w:noProof/>
            <w:webHidden/>
          </w:rPr>
          <w:t>1</w:t>
        </w:r>
        <w:r>
          <w:rPr>
            <w:noProof/>
            <w:webHidden/>
          </w:rPr>
          <w:fldChar w:fldCharType="end"/>
        </w:r>
      </w:hyperlink>
    </w:p>
    <w:p w14:paraId="359360BD" w14:textId="77777777" w:rsidR="00C917B5" w:rsidRDefault="00C917B5">
      <w:pPr>
        <w:pStyle w:val="T2"/>
        <w:tabs>
          <w:tab w:val="right" w:leader="dot" w:pos="8778"/>
        </w:tabs>
        <w:rPr>
          <w:noProof/>
        </w:rPr>
      </w:pPr>
      <w:hyperlink w:anchor="_Toc229342356" w:history="1">
        <w:r w:rsidRPr="00C63163">
          <w:rPr>
            <w:rStyle w:val="Kpr"/>
            <w:noProof/>
          </w:rPr>
          <w:t>9.3. Maliyet Analizi</w:t>
        </w:r>
        <w:r>
          <w:rPr>
            <w:noProof/>
            <w:webHidden/>
          </w:rPr>
          <w:tab/>
        </w:r>
        <w:r>
          <w:rPr>
            <w:noProof/>
            <w:webHidden/>
          </w:rPr>
          <w:fldChar w:fldCharType="begin"/>
        </w:r>
        <w:r>
          <w:rPr>
            <w:noProof/>
            <w:webHidden/>
          </w:rPr>
          <w:instrText xml:space="preserve"> PAGEREF _Toc229342356 \h </w:instrText>
        </w:r>
        <w:r>
          <w:rPr>
            <w:noProof/>
            <w:webHidden/>
          </w:rPr>
        </w:r>
        <w:r>
          <w:rPr>
            <w:noProof/>
            <w:webHidden/>
          </w:rPr>
          <w:fldChar w:fldCharType="separate"/>
        </w:r>
        <w:r>
          <w:rPr>
            <w:noProof/>
            <w:webHidden/>
          </w:rPr>
          <w:t>1</w:t>
        </w:r>
        <w:r>
          <w:rPr>
            <w:noProof/>
            <w:webHidden/>
          </w:rPr>
          <w:fldChar w:fldCharType="end"/>
        </w:r>
      </w:hyperlink>
    </w:p>
    <w:p w14:paraId="71F301DB" w14:textId="77777777" w:rsidR="00C917B5" w:rsidRDefault="00C917B5">
      <w:pPr>
        <w:pStyle w:val="T2"/>
        <w:tabs>
          <w:tab w:val="right" w:leader="dot" w:pos="8778"/>
        </w:tabs>
        <w:rPr>
          <w:noProof/>
        </w:rPr>
      </w:pPr>
      <w:hyperlink w:anchor="_Toc229342357" w:history="1">
        <w:r w:rsidRPr="00C63163">
          <w:rPr>
            <w:rStyle w:val="Kpr"/>
            <w:noProof/>
          </w:rPr>
          <w:t>9.4. Unit Economics</w:t>
        </w:r>
        <w:r>
          <w:rPr>
            <w:noProof/>
            <w:webHidden/>
          </w:rPr>
          <w:tab/>
        </w:r>
        <w:r>
          <w:rPr>
            <w:noProof/>
            <w:webHidden/>
          </w:rPr>
          <w:fldChar w:fldCharType="begin"/>
        </w:r>
        <w:r>
          <w:rPr>
            <w:noProof/>
            <w:webHidden/>
          </w:rPr>
          <w:instrText xml:space="preserve"> PAGEREF _Toc229342357 \h </w:instrText>
        </w:r>
        <w:r>
          <w:rPr>
            <w:noProof/>
            <w:webHidden/>
          </w:rPr>
        </w:r>
        <w:r>
          <w:rPr>
            <w:noProof/>
            <w:webHidden/>
          </w:rPr>
          <w:fldChar w:fldCharType="separate"/>
        </w:r>
        <w:r>
          <w:rPr>
            <w:noProof/>
            <w:webHidden/>
          </w:rPr>
          <w:t>1</w:t>
        </w:r>
        <w:r>
          <w:rPr>
            <w:noProof/>
            <w:webHidden/>
          </w:rPr>
          <w:fldChar w:fldCharType="end"/>
        </w:r>
      </w:hyperlink>
    </w:p>
    <w:p w14:paraId="129B2E8A" w14:textId="77777777" w:rsidR="00C917B5" w:rsidRDefault="00C917B5">
      <w:pPr>
        <w:pStyle w:val="T2"/>
        <w:tabs>
          <w:tab w:val="right" w:leader="dot" w:pos="8778"/>
        </w:tabs>
        <w:rPr>
          <w:noProof/>
        </w:rPr>
      </w:pPr>
      <w:hyperlink w:anchor="_Toc229342358" w:history="1">
        <w:r w:rsidRPr="00C63163">
          <w:rPr>
            <w:rStyle w:val="Kpr"/>
            <w:noProof/>
          </w:rPr>
          <w:t>9.5. Go-to-Market (GTM) Stratejisi</w:t>
        </w:r>
        <w:r>
          <w:rPr>
            <w:noProof/>
            <w:webHidden/>
          </w:rPr>
          <w:tab/>
        </w:r>
        <w:r>
          <w:rPr>
            <w:noProof/>
            <w:webHidden/>
          </w:rPr>
          <w:fldChar w:fldCharType="begin"/>
        </w:r>
        <w:r>
          <w:rPr>
            <w:noProof/>
            <w:webHidden/>
          </w:rPr>
          <w:instrText xml:space="preserve"> PAGEREF _Toc229342358 \h </w:instrText>
        </w:r>
        <w:r>
          <w:rPr>
            <w:noProof/>
            <w:webHidden/>
          </w:rPr>
        </w:r>
        <w:r>
          <w:rPr>
            <w:noProof/>
            <w:webHidden/>
          </w:rPr>
          <w:fldChar w:fldCharType="separate"/>
        </w:r>
        <w:r>
          <w:rPr>
            <w:noProof/>
            <w:webHidden/>
          </w:rPr>
          <w:t>1</w:t>
        </w:r>
        <w:r>
          <w:rPr>
            <w:noProof/>
            <w:webHidden/>
          </w:rPr>
          <w:fldChar w:fldCharType="end"/>
        </w:r>
      </w:hyperlink>
    </w:p>
    <w:p w14:paraId="665520E6" w14:textId="77777777" w:rsidR="00C917B5" w:rsidRDefault="00C917B5">
      <w:pPr>
        <w:pStyle w:val="T1"/>
        <w:tabs>
          <w:tab w:val="right" w:leader="dot" w:pos="8778"/>
        </w:tabs>
        <w:rPr>
          <w:noProof/>
        </w:rPr>
      </w:pPr>
      <w:hyperlink w:anchor="_Toc229342359" w:history="1">
        <w:r w:rsidRPr="00C63163">
          <w:rPr>
            <w:rStyle w:val="Kpr"/>
            <w:noProof/>
          </w:rPr>
          <w:t>10. UYGULAMA VE GELİŞTİRME</w:t>
        </w:r>
        <w:r>
          <w:rPr>
            <w:noProof/>
            <w:webHidden/>
          </w:rPr>
          <w:tab/>
        </w:r>
        <w:r>
          <w:rPr>
            <w:noProof/>
            <w:webHidden/>
          </w:rPr>
          <w:fldChar w:fldCharType="begin"/>
        </w:r>
        <w:r>
          <w:rPr>
            <w:noProof/>
            <w:webHidden/>
          </w:rPr>
          <w:instrText xml:space="preserve"> PAGEREF _Toc229342359 \h </w:instrText>
        </w:r>
        <w:r>
          <w:rPr>
            <w:noProof/>
            <w:webHidden/>
          </w:rPr>
        </w:r>
        <w:r>
          <w:rPr>
            <w:noProof/>
            <w:webHidden/>
          </w:rPr>
          <w:fldChar w:fldCharType="separate"/>
        </w:r>
        <w:r>
          <w:rPr>
            <w:noProof/>
            <w:webHidden/>
          </w:rPr>
          <w:t>1</w:t>
        </w:r>
        <w:r>
          <w:rPr>
            <w:noProof/>
            <w:webHidden/>
          </w:rPr>
          <w:fldChar w:fldCharType="end"/>
        </w:r>
      </w:hyperlink>
    </w:p>
    <w:p w14:paraId="6ADBFD4E" w14:textId="77777777" w:rsidR="00C917B5" w:rsidRDefault="00C917B5">
      <w:pPr>
        <w:pStyle w:val="T2"/>
        <w:tabs>
          <w:tab w:val="right" w:leader="dot" w:pos="8778"/>
        </w:tabs>
        <w:rPr>
          <w:noProof/>
        </w:rPr>
      </w:pPr>
      <w:hyperlink w:anchor="_Toc229342360" w:history="1">
        <w:r w:rsidRPr="00C63163">
          <w:rPr>
            <w:rStyle w:val="Kpr"/>
            <w:noProof/>
          </w:rPr>
          <w:t>10.1. Kurulum ve Çalıştırma</w:t>
        </w:r>
        <w:r>
          <w:rPr>
            <w:noProof/>
            <w:webHidden/>
          </w:rPr>
          <w:tab/>
        </w:r>
        <w:r>
          <w:rPr>
            <w:noProof/>
            <w:webHidden/>
          </w:rPr>
          <w:fldChar w:fldCharType="begin"/>
        </w:r>
        <w:r>
          <w:rPr>
            <w:noProof/>
            <w:webHidden/>
          </w:rPr>
          <w:instrText xml:space="preserve"> PAGEREF _Toc229342360 \h </w:instrText>
        </w:r>
        <w:r>
          <w:rPr>
            <w:noProof/>
            <w:webHidden/>
          </w:rPr>
        </w:r>
        <w:r>
          <w:rPr>
            <w:noProof/>
            <w:webHidden/>
          </w:rPr>
          <w:fldChar w:fldCharType="separate"/>
        </w:r>
        <w:r>
          <w:rPr>
            <w:noProof/>
            <w:webHidden/>
          </w:rPr>
          <w:t>1</w:t>
        </w:r>
        <w:r>
          <w:rPr>
            <w:noProof/>
            <w:webHidden/>
          </w:rPr>
          <w:fldChar w:fldCharType="end"/>
        </w:r>
      </w:hyperlink>
    </w:p>
    <w:p w14:paraId="14918CCE" w14:textId="77777777" w:rsidR="00C917B5" w:rsidRDefault="00C917B5">
      <w:pPr>
        <w:pStyle w:val="T2"/>
        <w:tabs>
          <w:tab w:val="right" w:leader="dot" w:pos="8778"/>
        </w:tabs>
        <w:rPr>
          <w:noProof/>
        </w:rPr>
      </w:pPr>
      <w:hyperlink w:anchor="_Toc229342361" w:history="1">
        <w:r w:rsidRPr="00C63163">
          <w:rPr>
            <w:rStyle w:val="Kpr"/>
            <w:noProof/>
          </w:rPr>
          <w:t>10.2. Ekran Görüntüleri</w:t>
        </w:r>
        <w:r>
          <w:rPr>
            <w:noProof/>
            <w:webHidden/>
          </w:rPr>
          <w:tab/>
        </w:r>
        <w:r>
          <w:rPr>
            <w:noProof/>
            <w:webHidden/>
          </w:rPr>
          <w:fldChar w:fldCharType="begin"/>
        </w:r>
        <w:r>
          <w:rPr>
            <w:noProof/>
            <w:webHidden/>
          </w:rPr>
          <w:instrText xml:space="preserve"> PAGEREF _Toc229342361 \h </w:instrText>
        </w:r>
        <w:r>
          <w:rPr>
            <w:noProof/>
            <w:webHidden/>
          </w:rPr>
        </w:r>
        <w:r>
          <w:rPr>
            <w:noProof/>
            <w:webHidden/>
          </w:rPr>
          <w:fldChar w:fldCharType="separate"/>
        </w:r>
        <w:r>
          <w:rPr>
            <w:noProof/>
            <w:webHidden/>
          </w:rPr>
          <w:t>1</w:t>
        </w:r>
        <w:r>
          <w:rPr>
            <w:noProof/>
            <w:webHidden/>
          </w:rPr>
          <w:fldChar w:fldCharType="end"/>
        </w:r>
      </w:hyperlink>
    </w:p>
    <w:p w14:paraId="2ED36ADE" w14:textId="77777777" w:rsidR="00C917B5" w:rsidRDefault="00C917B5">
      <w:pPr>
        <w:pStyle w:val="T2"/>
        <w:tabs>
          <w:tab w:val="right" w:leader="dot" w:pos="8778"/>
        </w:tabs>
        <w:rPr>
          <w:noProof/>
        </w:rPr>
      </w:pPr>
      <w:hyperlink w:anchor="_Toc229342362" w:history="1">
        <w:r w:rsidRPr="00C63163">
          <w:rPr>
            <w:rStyle w:val="Kpr"/>
            <w:noProof/>
          </w:rPr>
          <w:t>10.3. Kullanılan AI Araçları ve Katkı Oranı</w:t>
        </w:r>
        <w:r>
          <w:rPr>
            <w:noProof/>
            <w:webHidden/>
          </w:rPr>
          <w:tab/>
        </w:r>
        <w:r>
          <w:rPr>
            <w:noProof/>
            <w:webHidden/>
          </w:rPr>
          <w:fldChar w:fldCharType="begin"/>
        </w:r>
        <w:r>
          <w:rPr>
            <w:noProof/>
            <w:webHidden/>
          </w:rPr>
          <w:instrText xml:space="preserve"> PAGEREF _Toc229342362 \h </w:instrText>
        </w:r>
        <w:r>
          <w:rPr>
            <w:noProof/>
            <w:webHidden/>
          </w:rPr>
        </w:r>
        <w:r>
          <w:rPr>
            <w:noProof/>
            <w:webHidden/>
          </w:rPr>
          <w:fldChar w:fldCharType="separate"/>
        </w:r>
        <w:r>
          <w:rPr>
            <w:noProof/>
            <w:webHidden/>
          </w:rPr>
          <w:t>1</w:t>
        </w:r>
        <w:r>
          <w:rPr>
            <w:noProof/>
            <w:webHidden/>
          </w:rPr>
          <w:fldChar w:fldCharType="end"/>
        </w:r>
      </w:hyperlink>
    </w:p>
    <w:p w14:paraId="7FB78AAE" w14:textId="77777777" w:rsidR="00C917B5" w:rsidRDefault="00C917B5">
      <w:pPr>
        <w:pStyle w:val="T1"/>
        <w:tabs>
          <w:tab w:val="right" w:leader="dot" w:pos="8778"/>
        </w:tabs>
        <w:rPr>
          <w:noProof/>
        </w:rPr>
      </w:pPr>
      <w:hyperlink w:anchor="_Toc229342363" w:history="1">
        <w:r w:rsidRPr="00C63163">
          <w:rPr>
            <w:rStyle w:val="Kpr"/>
            <w:noProof/>
          </w:rPr>
          <w:t>11. SONUÇ VE DEĞERLENDİRME</w:t>
        </w:r>
        <w:r>
          <w:rPr>
            <w:noProof/>
            <w:webHidden/>
          </w:rPr>
          <w:tab/>
        </w:r>
        <w:r>
          <w:rPr>
            <w:noProof/>
            <w:webHidden/>
          </w:rPr>
          <w:fldChar w:fldCharType="begin"/>
        </w:r>
        <w:r>
          <w:rPr>
            <w:noProof/>
            <w:webHidden/>
          </w:rPr>
          <w:instrText xml:space="preserve"> PAGEREF _Toc229342363 \h </w:instrText>
        </w:r>
        <w:r>
          <w:rPr>
            <w:noProof/>
            <w:webHidden/>
          </w:rPr>
        </w:r>
        <w:r>
          <w:rPr>
            <w:noProof/>
            <w:webHidden/>
          </w:rPr>
          <w:fldChar w:fldCharType="separate"/>
        </w:r>
        <w:r>
          <w:rPr>
            <w:noProof/>
            <w:webHidden/>
          </w:rPr>
          <w:t>1</w:t>
        </w:r>
        <w:r>
          <w:rPr>
            <w:noProof/>
            <w:webHidden/>
          </w:rPr>
          <w:fldChar w:fldCharType="end"/>
        </w:r>
      </w:hyperlink>
    </w:p>
    <w:p w14:paraId="3F5032B7" w14:textId="77777777" w:rsidR="00C917B5" w:rsidRDefault="00C917B5">
      <w:pPr>
        <w:pStyle w:val="T2"/>
        <w:tabs>
          <w:tab w:val="right" w:leader="dot" w:pos="8778"/>
        </w:tabs>
        <w:rPr>
          <w:noProof/>
        </w:rPr>
      </w:pPr>
      <w:hyperlink w:anchor="_Toc229342364" w:history="1">
        <w:r w:rsidRPr="00C63163">
          <w:rPr>
            <w:rStyle w:val="Kpr"/>
            <w:noProof/>
          </w:rPr>
          <w:t>11.1. Proje Hakkında Genel Değerlendirme</w:t>
        </w:r>
        <w:r>
          <w:rPr>
            <w:noProof/>
            <w:webHidden/>
          </w:rPr>
          <w:tab/>
        </w:r>
        <w:r>
          <w:rPr>
            <w:noProof/>
            <w:webHidden/>
          </w:rPr>
          <w:fldChar w:fldCharType="begin"/>
        </w:r>
        <w:r>
          <w:rPr>
            <w:noProof/>
            <w:webHidden/>
          </w:rPr>
          <w:instrText xml:space="preserve"> PAGEREF _Toc229342364 \h </w:instrText>
        </w:r>
        <w:r>
          <w:rPr>
            <w:noProof/>
            <w:webHidden/>
          </w:rPr>
        </w:r>
        <w:r>
          <w:rPr>
            <w:noProof/>
            <w:webHidden/>
          </w:rPr>
          <w:fldChar w:fldCharType="separate"/>
        </w:r>
        <w:r>
          <w:rPr>
            <w:noProof/>
            <w:webHidden/>
          </w:rPr>
          <w:t>1</w:t>
        </w:r>
        <w:r>
          <w:rPr>
            <w:noProof/>
            <w:webHidden/>
          </w:rPr>
          <w:fldChar w:fldCharType="end"/>
        </w:r>
      </w:hyperlink>
    </w:p>
    <w:p w14:paraId="02B679EA" w14:textId="77777777" w:rsidR="00C917B5" w:rsidRDefault="00C917B5">
      <w:pPr>
        <w:pStyle w:val="T2"/>
        <w:tabs>
          <w:tab w:val="right" w:leader="dot" w:pos="8778"/>
        </w:tabs>
        <w:rPr>
          <w:noProof/>
        </w:rPr>
      </w:pPr>
      <w:hyperlink w:anchor="_Toc229342365" w:history="1">
        <w:r w:rsidRPr="00C63163">
          <w:rPr>
            <w:rStyle w:val="Kpr"/>
            <w:noProof/>
          </w:rPr>
          <w:t>11.2. Karşılaşılan Zorluklar ve Çözümleri</w:t>
        </w:r>
        <w:r>
          <w:rPr>
            <w:noProof/>
            <w:webHidden/>
          </w:rPr>
          <w:tab/>
        </w:r>
        <w:r>
          <w:rPr>
            <w:noProof/>
            <w:webHidden/>
          </w:rPr>
          <w:fldChar w:fldCharType="begin"/>
        </w:r>
        <w:r>
          <w:rPr>
            <w:noProof/>
            <w:webHidden/>
          </w:rPr>
          <w:instrText xml:space="preserve"> PAGEREF _Toc229342365 \h </w:instrText>
        </w:r>
        <w:r>
          <w:rPr>
            <w:noProof/>
            <w:webHidden/>
          </w:rPr>
        </w:r>
        <w:r>
          <w:rPr>
            <w:noProof/>
            <w:webHidden/>
          </w:rPr>
          <w:fldChar w:fldCharType="separate"/>
        </w:r>
        <w:r>
          <w:rPr>
            <w:noProof/>
            <w:webHidden/>
          </w:rPr>
          <w:t>1</w:t>
        </w:r>
        <w:r>
          <w:rPr>
            <w:noProof/>
            <w:webHidden/>
          </w:rPr>
          <w:fldChar w:fldCharType="end"/>
        </w:r>
      </w:hyperlink>
    </w:p>
    <w:p w14:paraId="2D6FBAE9" w14:textId="77777777" w:rsidR="00C917B5" w:rsidRDefault="00C917B5">
      <w:pPr>
        <w:pStyle w:val="T2"/>
        <w:tabs>
          <w:tab w:val="right" w:leader="dot" w:pos="8778"/>
        </w:tabs>
        <w:rPr>
          <w:noProof/>
        </w:rPr>
      </w:pPr>
      <w:hyperlink w:anchor="_Toc229342366" w:history="1">
        <w:r w:rsidRPr="00C63163">
          <w:rPr>
            <w:rStyle w:val="Kpr"/>
            <w:noProof/>
          </w:rPr>
          <w:t>11.3. Gelecek Çalışmalar (Future Work)</w:t>
        </w:r>
        <w:r>
          <w:rPr>
            <w:noProof/>
            <w:webHidden/>
          </w:rPr>
          <w:tab/>
        </w:r>
        <w:r>
          <w:rPr>
            <w:noProof/>
            <w:webHidden/>
          </w:rPr>
          <w:fldChar w:fldCharType="begin"/>
        </w:r>
        <w:r>
          <w:rPr>
            <w:noProof/>
            <w:webHidden/>
          </w:rPr>
          <w:instrText xml:space="preserve"> PAGEREF _Toc229342366 \h </w:instrText>
        </w:r>
        <w:r>
          <w:rPr>
            <w:noProof/>
            <w:webHidden/>
          </w:rPr>
        </w:r>
        <w:r>
          <w:rPr>
            <w:noProof/>
            <w:webHidden/>
          </w:rPr>
          <w:fldChar w:fldCharType="separate"/>
        </w:r>
        <w:r>
          <w:rPr>
            <w:noProof/>
            <w:webHidden/>
          </w:rPr>
          <w:t>1</w:t>
        </w:r>
        <w:r>
          <w:rPr>
            <w:noProof/>
            <w:webHidden/>
          </w:rPr>
          <w:fldChar w:fldCharType="end"/>
        </w:r>
      </w:hyperlink>
    </w:p>
    <w:p w14:paraId="32623944" w14:textId="77777777" w:rsidR="00C917B5" w:rsidRDefault="00C917B5">
      <w:pPr>
        <w:pStyle w:val="T2"/>
        <w:tabs>
          <w:tab w:val="right" w:leader="dot" w:pos="8778"/>
        </w:tabs>
        <w:rPr>
          <w:noProof/>
        </w:rPr>
      </w:pPr>
      <w:hyperlink w:anchor="_Toc229342367" w:history="1">
        <w:r w:rsidRPr="00C63163">
          <w:rPr>
            <w:rStyle w:val="Kpr"/>
            <w:noProof/>
          </w:rPr>
          <w:t>11.4. Kazanılan Yetkinlikler</w:t>
        </w:r>
        <w:r>
          <w:rPr>
            <w:noProof/>
            <w:webHidden/>
          </w:rPr>
          <w:tab/>
        </w:r>
        <w:r>
          <w:rPr>
            <w:noProof/>
            <w:webHidden/>
          </w:rPr>
          <w:fldChar w:fldCharType="begin"/>
        </w:r>
        <w:r>
          <w:rPr>
            <w:noProof/>
            <w:webHidden/>
          </w:rPr>
          <w:instrText xml:space="preserve"> PAGEREF _Toc229342367 \h </w:instrText>
        </w:r>
        <w:r>
          <w:rPr>
            <w:noProof/>
            <w:webHidden/>
          </w:rPr>
        </w:r>
        <w:r>
          <w:rPr>
            <w:noProof/>
            <w:webHidden/>
          </w:rPr>
          <w:fldChar w:fldCharType="separate"/>
        </w:r>
        <w:r>
          <w:rPr>
            <w:noProof/>
            <w:webHidden/>
          </w:rPr>
          <w:t>1</w:t>
        </w:r>
        <w:r>
          <w:rPr>
            <w:noProof/>
            <w:webHidden/>
          </w:rPr>
          <w:fldChar w:fldCharType="end"/>
        </w:r>
      </w:hyperlink>
    </w:p>
    <w:p w14:paraId="7D3BAE28" w14:textId="77777777" w:rsidR="00C917B5" w:rsidRDefault="00C917B5">
      <w:pPr>
        <w:pStyle w:val="T1"/>
        <w:tabs>
          <w:tab w:val="right" w:leader="dot" w:pos="8778"/>
        </w:tabs>
        <w:rPr>
          <w:noProof/>
        </w:rPr>
      </w:pPr>
      <w:hyperlink w:anchor="_Toc229342368" w:history="1">
        <w:r w:rsidRPr="00C63163">
          <w:rPr>
            <w:rStyle w:val="Kpr"/>
            <w:noProof/>
          </w:rPr>
          <w:t>KAYNAKÇA</w:t>
        </w:r>
        <w:r>
          <w:rPr>
            <w:noProof/>
            <w:webHidden/>
          </w:rPr>
          <w:tab/>
        </w:r>
        <w:r>
          <w:rPr>
            <w:noProof/>
            <w:webHidden/>
          </w:rPr>
          <w:fldChar w:fldCharType="begin"/>
        </w:r>
        <w:r>
          <w:rPr>
            <w:noProof/>
            <w:webHidden/>
          </w:rPr>
          <w:instrText xml:space="preserve"> PAGEREF _Toc229342368 \h </w:instrText>
        </w:r>
        <w:r>
          <w:rPr>
            <w:noProof/>
            <w:webHidden/>
          </w:rPr>
        </w:r>
        <w:r>
          <w:rPr>
            <w:noProof/>
            <w:webHidden/>
          </w:rPr>
          <w:fldChar w:fldCharType="separate"/>
        </w:r>
        <w:r>
          <w:rPr>
            <w:noProof/>
            <w:webHidden/>
          </w:rPr>
          <w:t>1</w:t>
        </w:r>
        <w:r>
          <w:rPr>
            <w:noProof/>
            <w:webHidden/>
          </w:rPr>
          <w:fldChar w:fldCharType="end"/>
        </w:r>
      </w:hyperlink>
    </w:p>
    <w:p w14:paraId="7595272B" w14:textId="77777777" w:rsidR="00C917B5" w:rsidRDefault="00C917B5">
      <w:pPr>
        <w:pStyle w:val="T1"/>
        <w:tabs>
          <w:tab w:val="right" w:leader="dot" w:pos="8778"/>
        </w:tabs>
        <w:rPr>
          <w:noProof/>
        </w:rPr>
      </w:pPr>
      <w:hyperlink w:anchor="_Toc229342369" w:history="1">
        <w:r w:rsidRPr="00C63163">
          <w:rPr>
            <w:rStyle w:val="Kpr"/>
            <w:noProof/>
          </w:rPr>
          <w:t>EKLER</w:t>
        </w:r>
        <w:r>
          <w:rPr>
            <w:noProof/>
            <w:webHidden/>
          </w:rPr>
          <w:tab/>
        </w:r>
        <w:r>
          <w:rPr>
            <w:noProof/>
            <w:webHidden/>
          </w:rPr>
          <w:fldChar w:fldCharType="begin"/>
        </w:r>
        <w:r>
          <w:rPr>
            <w:noProof/>
            <w:webHidden/>
          </w:rPr>
          <w:instrText xml:space="preserve"> PAGEREF _Toc229342369 \h </w:instrText>
        </w:r>
        <w:r>
          <w:rPr>
            <w:noProof/>
            <w:webHidden/>
          </w:rPr>
        </w:r>
        <w:r>
          <w:rPr>
            <w:noProof/>
            <w:webHidden/>
          </w:rPr>
          <w:fldChar w:fldCharType="separate"/>
        </w:r>
        <w:r>
          <w:rPr>
            <w:noProof/>
            <w:webHidden/>
          </w:rPr>
          <w:t>1</w:t>
        </w:r>
        <w:r>
          <w:rPr>
            <w:noProof/>
            <w:webHidden/>
          </w:rPr>
          <w:fldChar w:fldCharType="end"/>
        </w:r>
      </w:hyperlink>
    </w:p>
    <w:p w14:paraId="760C9986" w14:textId="77777777" w:rsidR="00C917B5" w:rsidRDefault="00C917B5">
      <w:pPr>
        <w:pStyle w:val="T2"/>
        <w:tabs>
          <w:tab w:val="right" w:leader="dot" w:pos="8778"/>
        </w:tabs>
        <w:rPr>
          <w:noProof/>
        </w:rPr>
      </w:pPr>
      <w:hyperlink w:anchor="_Toc229342370" w:history="1">
        <w:r w:rsidRPr="00C63163">
          <w:rPr>
            <w:rStyle w:val="Kpr"/>
            <w:noProof/>
          </w:rPr>
          <w:t>EK A — Tam Ekran Görüntüleri Arşivi</w:t>
        </w:r>
        <w:r>
          <w:rPr>
            <w:noProof/>
            <w:webHidden/>
          </w:rPr>
          <w:tab/>
        </w:r>
        <w:r>
          <w:rPr>
            <w:noProof/>
            <w:webHidden/>
          </w:rPr>
          <w:fldChar w:fldCharType="begin"/>
        </w:r>
        <w:r>
          <w:rPr>
            <w:noProof/>
            <w:webHidden/>
          </w:rPr>
          <w:instrText xml:space="preserve"> PAGEREF _Toc229342370 \h </w:instrText>
        </w:r>
        <w:r>
          <w:rPr>
            <w:noProof/>
            <w:webHidden/>
          </w:rPr>
        </w:r>
        <w:r>
          <w:rPr>
            <w:noProof/>
            <w:webHidden/>
          </w:rPr>
          <w:fldChar w:fldCharType="separate"/>
        </w:r>
        <w:r>
          <w:rPr>
            <w:noProof/>
            <w:webHidden/>
          </w:rPr>
          <w:t>1</w:t>
        </w:r>
        <w:r>
          <w:rPr>
            <w:noProof/>
            <w:webHidden/>
          </w:rPr>
          <w:fldChar w:fldCharType="end"/>
        </w:r>
      </w:hyperlink>
    </w:p>
    <w:p w14:paraId="5C6AA217" w14:textId="77777777" w:rsidR="00C917B5" w:rsidRDefault="00C917B5">
      <w:pPr>
        <w:pStyle w:val="T2"/>
        <w:tabs>
          <w:tab w:val="right" w:leader="dot" w:pos="8778"/>
        </w:tabs>
        <w:rPr>
          <w:noProof/>
        </w:rPr>
      </w:pPr>
      <w:hyperlink w:anchor="_Toc229342371" w:history="1">
        <w:r w:rsidRPr="00C63163">
          <w:rPr>
            <w:rStyle w:val="Kpr"/>
            <w:noProof/>
          </w:rPr>
          <w:t>EK B — OpenAPI Spesifikasyonu Çıktısı</w:t>
        </w:r>
        <w:r>
          <w:rPr>
            <w:noProof/>
            <w:webHidden/>
          </w:rPr>
          <w:tab/>
        </w:r>
        <w:r>
          <w:rPr>
            <w:noProof/>
            <w:webHidden/>
          </w:rPr>
          <w:fldChar w:fldCharType="begin"/>
        </w:r>
        <w:r>
          <w:rPr>
            <w:noProof/>
            <w:webHidden/>
          </w:rPr>
          <w:instrText xml:space="preserve"> PAGEREF _Toc229342371 \h </w:instrText>
        </w:r>
        <w:r>
          <w:rPr>
            <w:noProof/>
            <w:webHidden/>
          </w:rPr>
        </w:r>
        <w:r>
          <w:rPr>
            <w:noProof/>
            <w:webHidden/>
          </w:rPr>
          <w:fldChar w:fldCharType="separate"/>
        </w:r>
        <w:r>
          <w:rPr>
            <w:noProof/>
            <w:webHidden/>
          </w:rPr>
          <w:t>1</w:t>
        </w:r>
        <w:r>
          <w:rPr>
            <w:noProof/>
            <w:webHidden/>
          </w:rPr>
          <w:fldChar w:fldCharType="end"/>
        </w:r>
      </w:hyperlink>
    </w:p>
    <w:p w14:paraId="01D9224D" w14:textId="77777777" w:rsidR="00C917B5" w:rsidRDefault="00C917B5">
      <w:pPr>
        <w:pStyle w:val="T2"/>
        <w:tabs>
          <w:tab w:val="right" w:leader="dot" w:pos="8778"/>
        </w:tabs>
        <w:rPr>
          <w:noProof/>
        </w:rPr>
      </w:pPr>
      <w:hyperlink w:anchor="_Toc229342372" w:history="1">
        <w:r w:rsidRPr="00C63163">
          <w:rPr>
            <w:rStyle w:val="Kpr"/>
            <w:noProof/>
          </w:rPr>
          <w:t>EK C — Kod Örnekleri</w:t>
        </w:r>
        <w:r>
          <w:rPr>
            <w:noProof/>
            <w:webHidden/>
          </w:rPr>
          <w:tab/>
        </w:r>
        <w:r>
          <w:rPr>
            <w:noProof/>
            <w:webHidden/>
          </w:rPr>
          <w:fldChar w:fldCharType="begin"/>
        </w:r>
        <w:r>
          <w:rPr>
            <w:noProof/>
            <w:webHidden/>
          </w:rPr>
          <w:instrText xml:space="preserve"> PAGEREF _Toc229342372 \h </w:instrText>
        </w:r>
        <w:r>
          <w:rPr>
            <w:noProof/>
            <w:webHidden/>
          </w:rPr>
        </w:r>
        <w:r>
          <w:rPr>
            <w:noProof/>
            <w:webHidden/>
          </w:rPr>
          <w:fldChar w:fldCharType="separate"/>
        </w:r>
        <w:r>
          <w:rPr>
            <w:noProof/>
            <w:webHidden/>
          </w:rPr>
          <w:t>1</w:t>
        </w:r>
        <w:r>
          <w:rPr>
            <w:noProof/>
            <w:webHidden/>
          </w:rPr>
          <w:fldChar w:fldCharType="end"/>
        </w:r>
      </w:hyperlink>
    </w:p>
    <w:p w14:paraId="0205A491" w14:textId="77777777" w:rsidR="00052761" w:rsidRDefault="00000000">
      <w:pPr>
        <w:spacing w:before="240"/>
        <w:ind w:firstLine="0"/>
      </w:pPr>
      <w:r>
        <w:fldChar w:fldCharType="end"/>
      </w:r>
    </w:p>
    <w:p w14:paraId="2D86F1D2" w14:textId="77777777" w:rsidR="00052761" w:rsidRDefault="00000000">
      <w:r>
        <w:br w:type="page"/>
      </w:r>
    </w:p>
    <w:p w14:paraId="2CF7D708" w14:textId="77777777" w:rsidR="00052761" w:rsidRDefault="00000000">
      <w:pPr>
        <w:spacing w:before="480" w:after="360"/>
        <w:ind w:firstLine="0"/>
        <w:jc w:val="center"/>
      </w:pPr>
      <w:r>
        <w:rPr>
          <w:b/>
          <w:sz w:val="28"/>
        </w:rPr>
        <w:lastRenderedPageBreak/>
        <w:t>ŞEKİLLER LİSTESİ</w:t>
      </w:r>
    </w:p>
    <w:p w14:paraId="3B01269F" w14:textId="77777777" w:rsidR="00C917B5" w:rsidRDefault="00000000">
      <w:pPr>
        <w:pStyle w:val="ekillerTablosu"/>
        <w:tabs>
          <w:tab w:val="right" w:leader="dot" w:pos="8778"/>
        </w:tabs>
        <w:rPr>
          <w:noProof/>
        </w:rPr>
      </w:pPr>
      <w:r>
        <w:fldChar w:fldCharType="begin"/>
      </w:r>
      <w:r>
        <w:instrText xml:space="preserve"> TOC \h \z \c "Şekil" </w:instrText>
      </w:r>
      <w:r>
        <w:fldChar w:fldCharType="separate"/>
      </w:r>
      <w:hyperlink w:anchor="_Toc229342373" w:history="1">
        <w:r w:rsidR="00C917B5" w:rsidRPr="00CE1DDB">
          <w:rPr>
            <w:rStyle w:val="Kpr"/>
            <w:noProof/>
          </w:rPr>
          <w:t>Şekil 1: Sistem Context Diyagramı (C4 — Level 1)</w:t>
        </w:r>
        <w:r w:rsidR="00C917B5">
          <w:rPr>
            <w:noProof/>
            <w:webHidden/>
          </w:rPr>
          <w:tab/>
        </w:r>
        <w:r w:rsidR="00C917B5">
          <w:rPr>
            <w:noProof/>
            <w:webHidden/>
          </w:rPr>
          <w:fldChar w:fldCharType="begin"/>
        </w:r>
        <w:r w:rsidR="00C917B5">
          <w:rPr>
            <w:noProof/>
            <w:webHidden/>
          </w:rPr>
          <w:instrText xml:space="preserve"> PAGEREF _Toc229342373 \h </w:instrText>
        </w:r>
        <w:r w:rsidR="00C917B5">
          <w:rPr>
            <w:noProof/>
            <w:webHidden/>
          </w:rPr>
        </w:r>
        <w:r w:rsidR="00C917B5">
          <w:rPr>
            <w:noProof/>
            <w:webHidden/>
          </w:rPr>
          <w:fldChar w:fldCharType="separate"/>
        </w:r>
        <w:r w:rsidR="00C917B5">
          <w:rPr>
            <w:noProof/>
            <w:webHidden/>
          </w:rPr>
          <w:t>1</w:t>
        </w:r>
        <w:r w:rsidR="00C917B5">
          <w:rPr>
            <w:noProof/>
            <w:webHidden/>
          </w:rPr>
          <w:fldChar w:fldCharType="end"/>
        </w:r>
      </w:hyperlink>
    </w:p>
    <w:p w14:paraId="36337E00" w14:textId="77777777" w:rsidR="00C917B5" w:rsidRDefault="00C917B5">
      <w:pPr>
        <w:pStyle w:val="ekillerTablosu"/>
        <w:tabs>
          <w:tab w:val="right" w:leader="dot" w:pos="8778"/>
        </w:tabs>
        <w:rPr>
          <w:noProof/>
        </w:rPr>
      </w:pPr>
      <w:hyperlink w:anchor="_Toc229342374" w:history="1">
        <w:r w:rsidRPr="00CE1DDB">
          <w:rPr>
            <w:rStyle w:val="Kpr"/>
            <w:noProof/>
          </w:rPr>
          <w:t>Şekil 1: Container Diyagramı (C4 — Level 2)</w:t>
        </w:r>
        <w:r>
          <w:rPr>
            <w:noProof/>
            <w:webHidden/>
          </w:rPr>
          <w:tab/>
        </w:r>
        <w:r>
          <w:rPr>
            <w:noProof/>
            <w:webHidden/>
          </w:rPr>
          <w:fldChar w:fldCharType="begin"/>
        </w:r>
        <w:r>
          <w:rPr>
            <w:noProof/>
            <w:webHidden/>
          </w:rPr>
          <w:instrText xml:space="preserve"> PAGEREF _Toc229342374 \h </w:instrText>
        </w:r>
        <w:r>
          <w:rPr>
            <w:noProof/>
            <w:webHidden/>
          </w:rPr>
        </w:r>
        <w:r>
          <w:rPr>
            <w:noProof/>
            <w:webHidden/>
          </w:rPr>
          <w:fldChar w:fldCharType="separate"/>
        </w:r>
        <w:r>
          <w:rPr>
            <w:noProof/>
            <w:webHidden/>
          </w:rPr>
          <w:t>1</w:t>
        </w:r>
        <w:r>
          <w:rPr>
            <w:noProof/>
            <w:webHidden/>
          </w:rPr>
          <w:fldChar w:fldCharType="end"/>
        </w:r>
      </w:hyperlink>
    </w:p>
    <w:p w14:paraId="7075907A" w14:textId="77777777" w:rsidR="00C917B5" w:rsidRDefault="00C917B5">
      <w:pPr>
        <w:pStyle w:val="ekillerTablosu"/>
        <w:tabs>
          <w:tab w:val="right" w:leader="dot" w:pos="8778"/>
        </w:tabs>
        <w:rPr>
          <w:noProof/>
        </w:rPr>
      </w:pPr>
      <w:hyperlink w:anchor="_Toc229342375" w:history="1">
        <w:r w:rsidRPr="00CE1DDB">
          <w:rPr>
            <w:rStyle w:val="Kpr"/>
            <w:noProof/>
          </w:rPr>
          <w:t>Şekil 1: Login Akışı Sıralı Diyagramı</w:t>
        </w:r>
        <w:r>
          <w:rPr>
            <w:noProof/>
            <w:webHidden/>
          </w:rPr>
          <w:tab/>
        </w:r>
        <w:r>
          <w:rPr>
            <w:noProof/>
            <w:webHidden/>
          </w:rPr>
          <w:fldChar w:fldCharType="begin"/>
        </w:r>
        <w:r>
          <w:rPr>
            <w:noProof/>
            <w:webHidden/>
          </w:rPr>
          <w:instrText xml:space="preserve"> PAGEREF _Toc229342375 \h </w:instrText>
        </w:r>
        <w:r>
          <w:rPr>
            <w:noProof/>
            <w:webHidden/>
          </w:rPr>
        </w:r>
        <w:r>
          <w:rPr>
            <w:noProof/>
            <w:webHidden/>
          </w:rPr>
          <w:fldChar w:fldCharType="separate"/>
        </w:r>
        <w:r>
          <w:rPr>
            <w:noProof/>
            <w:webHidden/>
          </w:rPr>
          <w:t>1</w:t>
        </w:r>
        <w:r>
          <w:rPr>
            <w:noProof/>
            <w:webHidden/>
          </w:rPr>
          <w:fldChar w:fldCharType="end"/>
        </w:r>
      </w:hyperlink>
    </w:p>
    <w:p w14:paraId="69348749" w14:textId="77777777" w:rsidR="00C917B5" w:rsidRDefault="00C917B5">
      <w:pPr>
        <w:pStyle w:val="ekillerTablosu"/>
        <w:tabs>
          <w:tab w:val="right" w:leader="dot" w:pos="8778"/>
        </w:tabs>
        <w:rPr>
          <w:noProof/>
        </w:rPr>
      </w:pPr>
      <w:hyperlink w:anchor="_Toc229342376" w:history="1">
        <w:r w:rsidRPr="00CE1DDB">
          <w:rPr>
            <w:rStyle w:val="Kpr"/>
            <w:noProof/>
          </w:rPr>
          <w:t>Şekil 1: Production Deployment Topolojisi</w:t>
        </w:r>
        <w:r>
          <w:rPr>
            <w:noProof/>
            <w:webHidden/>
          </w:rPr>
          <w:tab/>
        </w:r>
        <w:r>
          <w:rPr>
            <w:noProof/>
            <w:webHidden/>
          </w:rPr>
          <w:fldChar w:fldCharType="begin"/>
        </w:r>
        <w:r>
          <w:rPr>
            <w:noProof/>
            <w:webHidden/>
          </w:rPr>
          <w:instrText xml:space="preserve"> PAGEREF _Toc229342376 \h </w:instrText>
        </w:r>
        <w:r>
          <w:rPr>
            <w:noProof/>
            <w:webHidden/>
          </w:rPr>
        </w:r>
        <w:r>
          <w:rPr>
            <w:noProof/>
            <w:webHidden/>
          </w:rPr>
          <w:fldChar w:fldCharType="separate"/>
        </w:r>
        <w:r>
          <w:rPr>
            <w:noProof/>
            <w:webHidden/>
          </w:rPr>
          <w:t>1</w:t>
        </w:r>
        <w:r>
          <w:rPr>
            <w:noProof/>
            <w:webHidden/>
          </w:rPr>
          <w:fldChar w:fldCharType="end"/>
        </w:r>
      </w:hyperlink>
    </w:p>
    <w:p w14:paraId="1F36FC2C" w14:textId="77777777" w:rsidR="00C917B5" w:rsidRDefault="00C917B5">
      <w:pPr>
        <w:pStyle w:val="ekillerTablosu"/>
        <w:tabs>
          <w:tab w:val="right" w:leader="dot" w:pos="8778"/>
        </w:tabs>
        <w:rPr>
          <w:noProof/>
        </w:rPr>
      </w:pPr>
      <w:hyperlink w:anchor="_Toc229342377" w:history="1">
        <w:r w:rsidRPr="00CE1DDB">
          <w:rPr>
            <w:rStyle w:val="Kpr"/>
            <w:noProof/>
          </w:rPr>
          <w:t>Şekil 1: Veritabanı ER Diyagramı</w:t>
        </w:r>
        <w:r>
          <w:rPr>
            <w:noProof/>
            <w:webHidden/>
          </w:rPr>
          <w:tab/>
        </w:r>
        <w:r>
          <w:rPr>
            <w:noProof/>
            <w:webHidden/>
          </w:rPr>
          <w:fldChar w:fldCharType="begin"/>
        </w:r>
        <w:r>
          <w:rPr>
            <w:noProof/>
            <w:webHidden/>
          </w:rPr>
          <w:instrText xml:space="preserve"> PAGEREF _Toc229342377 \h </w:instrText>
        </w:r>
        <w:r>
          <w:rPr>
            <w:noProof/>
            <w:webHidden/>
          </w:rPr>
        </w:r>
        <w:r>
          <w:rPr>
            <w:noProof/>
            <w:webHidden/>
          </w:rPr>
          <w:fldChar w:fldCharType="separate"/>
        </w:r>
        <w:r>
          <w:rPr>
            <w:noProof/>
            <w:webHidden/>
          </w:rPr>
          <w:t>1</w:t>
        </w:r>
        <w:r>
          <w:rPr>
            <w:noProof/>
            <w:webHidden/>
          </w:rPr>
          <w:fldChar w:fldCharType="end"/>
        </w:r>
      </w:hyperlink>
    </w:p>
    <w:p w14:paraId="1B74F91B" w14:textId="77777777" w:rsidR="00C917B5" w:rsidRDefault="00C917B5">
      <w:pPr>
        <w:pStyle w:val="ekillerTablosu"/>
        <w:tabs>
          <w:tab w:val="right" w:leader="dot" w:pos="8778"/>
        </w:tabs>
        <w:rPr>
          <w:noProof/>
        </w:rPr>
      </w:pPr>
      <w:hyperlink w:anchor="_Toc229342378" w:history="1">
        <w:r w:rsidRPr="00CE1DDB">
          <w:rPr>
            <w:rStyle w:val="Kpr"/>
            <w:noProof/>
          </w:rPr>
          <w:t>Şekil 1: Uygulama Site Haritası</w:t>
        </w:r>
        <w:r>
          <w:rPr>
            <w:noProof/>
            <w:webHidden/>
          </w:rPr>
          <w:tab/>
        </w:r>
        <w:r>
          <w:rPr>
            <w:noProof/>
            <w:webHidden/>
          </w:rPr>
          <w:fldChar w:fldCharType="begin"/>
        </w:r>
        <w:r>
          <w:rPr>
            <w:noProof/>
            <w:webHidden/>
          </w:rPr>
          <w:instrText xml:space="preserve"> PAGEREF _Toc229342378 \h </w:instrText>
        </w:r>
        <w:r>
          <w:rPr>
            <w:noProof/>
            <w:webHidden/>
          </w:rPr>
        </w:r>
        <w:r>
          <w:rPr>
            <w:noProof/>
            <w:webHidden/>
          </w:rPr>
          <w:fldChar w:fldCharType="separate"/>
        </w:r>
        <w:r>
          <w:rPr>
            <w:noProof/>
            <w:webHidden/>
          </w:rPr>
          <w:t>1</w:t>
        </w:r>
        <w:r>
          <w:rPr>
            <w:noProof/>
            <w:webHidden/>
          </w:rPr>
          <w:fldChar w:fldCharType="end"/>
        </w:r>
      </w:hyperlink>
    </w:p>
    <w:p w14:paraId="71854178" w14:textId="77777777" w:rsidR="00C917B5" w:rsidRDefault="00C917B5">
      <w:pPr>
        <w:pStyle w:val="ekillerTablosu"/>
        <w:tabs>
          <w:tab w:val="right" w:leader="dot" w:pos="8778"/>
        </w:tabs>
        <w:rPr>
          <w:noProof/>
        </w:rPr>
      </w:pPr>
      <w:hyperlink w:anchor="_Toc229342379" w:history="1">
        <w:r w:rsidRPr="00CE1DDB">
          <w:rPr>
            <w:rStyle w:val="Kpr"/>
            <w:noProof/>
          </w:rPr>
          <w:t>Şekil 1: Ana Kullanıcı Akışı (User Flow)</w:t>
        </w:r>
        <w:r>
          <w:rPr>
            <w:noProof/>
            <w:webHidden/>
          </w:rPr>
          <w:tab/>
        </w:r>
        <w:r>
          <w:rPr>
            <w:noProof/>
            <w:webHidden/>
          </w:rPr>
          <w:fldChar w:fldCharType="begin"/>
        </w:r>
        <w:r>
          <w:rPr>
            <w:noProof/>
            <w:webHidden/>
          </w:rPr>
          <w:instrText xml:space="preserve"> PAGEREF _Toc229342379 \h </w:instrText>
        </w:r>
        <w:r>
          <w:rPr>
            <w:noProof/>
            <w:webHidden/>
          </w:rPr>
        </w:r>
        <w:r>
          <w:rPr>
            <w:noProof/>
            <w:webHidden/>
          </w:rPr>
          <w:fldChar w:fldCharType="separate"/>
        </w:r>
        <w:r>
          <w:rPr>
            <w:noProof/>
            <w:webHidden/>
          </w:rPr>
          <w:t>1</w:t>
        </w:r>
        <w:r>
          <w:rPr>
            <w:noProof/>
            <w:webHidden/>
          </w:rPr>
          <w:fldChar w:fldCharType="end"/>
        </w:r>
      </w:hyperlink>
    </w:p>
    <w:p w14:paraId="202D8F6F" w14:textId="77777777" w:rsidR="00C917B5" w:rsidRDefault="00C917B5">
      <w:pPr>
        <w:pStyle w:val="ekillerTablosu"/>
        <w:tabs>
          <w:tab w:val="right" w:leader="dot" w:pos="8778"/>
        </w:tabs>
        <w:rPr>
          <w:noProof/>
        </w:rPr>
      </w:pPr>
      <w:hyperlink w:anchor="_Toc229342380" w:history="1">
        <w:r w:rsidRPr="00CE1DDB">
          <w:rPr>
            <w:rStyle w:val="Kpr"/>
            <w:noProof/>
          </w:rPr>
          <w:t>Şekil 1: Landing Sayfası Wireframe</w:t>
        </w:r>
        <w:r>
          <w:rPr>
            <w:noProof/>
            <w:webHidden/>
          </w:rPr>
          <w:tab/>
        </w:r>
        <w:r>
          <w:rPr>
            <w:noProof/>
            <w:webHidden/>
          </w:rPr>
          <w:fldChar w:fldCharType="begin"/>
        </w:r>
        <w:r>
          <w:rPr>
            <w:noProof/>
            <w:webHidden/>
          </w:rPr>
          <w:instrText xml:space="preserve"> PAGEREF _Toc229342380 \h </w:instrText>
        </w:r>
        <w:r>
          <w:rPr>
            <w:noProof/>
            <w:webHidden/>
          </w:rPr>
        </w:r>
        <w:r>
          <w:rPr>
            <w:noProof/>
            <w:webHidden/>
          </w:rPr>
          <w:fldChar w:fldCharType="separate"/>
        </w:r>
        <w:r>
          <w:rPr>
            <w:noProof/>
            <w:webHidden/>
          </w:rPr>
          <w:t>1</w:t>
        </w:r>
        <w:r>
          <w:rPr>
            <w:noProof/>
            <w:webHidden/>
          </w:rPr>
          <w:fldChar w:fldCharType="end"/>
        </w:r>
      </w:hyperlink>
    </w:p>
    <w:p w14:paraId="0EE44C1A" w14:textId="77777777" w:rsidR="00C917B5" w:rsidRDefault="00C917B5">
      <w:pPr>
        <w:pStyle w:val="ekillerTablosu"/>
        <w:tabs>
          <w:tab w:val="right" w:leader="dot" w:pos="8778"/>
        </w:tabs>
        <w:rPr>
          <w:noProof/>
        </w:rPr>
      </w:pPr>
      <w:hyperlink w:anchor="_Toc229342381" w:history="1">
        <w:r w:rsidRPr="00CE1DDB">
          <w:rPr>
            <w:rStyle w:val="Kpr"/>
            <w:noProof/>
          </w:rPr>
          <w:t>Şekil 1: Dashboard Mockup</w:t>
        </w:r>
        <w:r>
          <w:rPr>
            <w:noProof/>
            <w:webHidden/>
          </w:rPr>
          <w:tab/>
        </w:r>
        <w:r>
          <w:rPr>
            <w:noProof/>
            <w:webHidden/>
          </w:rPr>
          <w:fldChar w:fldCharType="begin"/>
        </w:r>
        <w:r>
          <w:rPr>
            <w:noProof/>
            <w:webHidden/>
          </w:rPr>
          <w:instrText xml:space="preserve"> PAGEREF _Toc229342381 \h </w:instrText>
        </w:r>
        <w:r>
          <w:rPr>
            <w:noProof/>
            <w:webHidden/>
          </w:rPr>
        </w:r>
        <w:r>
          <w:rPr>
            <w:noProof/>
            <w:webHidden/>
          </w:rPr>
          <w:fldChar w:fldCharType="separate"/>
        </w:r>
        <w:r>
          <w:rPr>
            <w:noProof/>
            <w:webHidden/>
          </w:rPr>
          <w:t>1</w:t>
        </w:r>
        <w:r>
          <w:rPr>
            <w:noProof/>
            <w:webHidden/>
          </w:rPr>
          <w:fldChar w:fldCharType="end"/>
        </w:r>
      </w:hyperlink>
    </w:p>
    <w:p w14:paraId="67482C74" w14:textId="77777777" w:rsidR="00C917B5" w:rsidRDefault="00C917B5">
      <w:pPr>
        <w:pStyle w:val="ekillerTablosu"/>
        <w:tabs>
          <w:tab w:val="right" w:leader="dot" w:pos="8778"/>
        </w:tabs>
        <w:rPr>
          <w:noProof/>
        </w:rPr>
      </w:pPr>
      <w:hyperlink w:anchor="_Toc229342382" w:history="1">
        <w:r w:rsidRPr="00CE1DDB">
          <w:rPr>
            <w:rStyle w:val="Kpr"/>
            <w:noProof/>
          </w:rPr>
          <w:t>Şekil 1: Test Piramidi</w:t>
        </w:r>
        <w:r>
          <w:rPr>
            <w:noProof/>
            <w:webHidden/>
          </w:rPr>
          <w:tab/>
        </w:r>
        <w:r>
          <w:rPr>
            <w:noProof/>
            <w:webHidden/>
          </w:rPr>
          <w:fldChar w:fldCharType="begin"/>
        </w:r>
        <w:r>
          <w:rPr>
            <w:noProof/>
            <w:webHidden/>
          </w:rPr>
          <w:instrText xml:space="preserve"> PAGEREF _Toc229342382 \h </w:instrText>
        </w:r>
        <w:r>
          <w:rPr>
            <w:noProof/>
            <w:webHidden/>
          </w:rPr>
        </w:r>
        <w:r>
          <w:rPr>
            <w:noProof/>
            <w:webHidden/>
          </w:rPr>
          <w:fldChar w:fldCharType="separate"/>
        </w:r>
        <w:r>
          <w:rPr>
            <w:noProof/>
            <w:webHidden/>
          </w:rPr>
          <w:t>1</w:t>
        </w:r>
        <w:r>
          <w:rPr>
            <w:noProof/>
            <w:webHidden/>
          </w:rPr>
          <w:fldChar w:fldCharType="end"/>
        </w:r>
      </w:hyperlink>
    </w:p>
    <w:p w14:paraId="56DE4205" w14:textId="77777777" w:rsidR="00C917B5" w:rsidRDefault="00C917B5">
      <w:pPr>
        <w:pStyle w:val="ekillerTablosu"/>
        <w:tabs>
          <w:tab w:val="right" w:leader="dot" w:pos="8778"/>
        </w:tabs>
        <w:rPr>
          <w:noProof/>
        </w:rPr>
      </w:pPr>
      <w:hyperlink w:anchor="_Toc229342383" w:history="1">
        <w:r w:rsidRPr="00CE1DDB">
          <w:rPr>
            <w:rStyle w:val="Kpr"/>
            <w:noProof/>
          </w:rPr>
          <w:t>Şekil 1: Landing / Ana Sayfa</w:t>
        </w:r>
        <w:r>
          <w:rPr>
            <w:noProof/>
            <w:webHidden/>
          </w:rPr>
          <w:tab/>
        </w:r>
        <w:r>
          <w:rPr>
            <w:noProof/>
            <w:webHidden/>
          </w:rPr>
          <w:fldChar w:fldCharType="begin"/>
        </w:r>
        <w:r>
          <w:rPr>
            <w:noProof/>
            <w:webHidden/>
          </w:rPr>
          <w:instrText xml:space="preserve"> PAGEREF _Toc229342383 \h </w:instrText>
        </w:r>
        <w:r>
          <w:rPr>
            <w:noProof/>
            <w:webHidden/>
          </w:rPr>
        </w:r>
        <w:r>
          <w:rPr>
            <w:noProof/>
            <w:webHidden/>
          </w:rPr>
          <w:fldChar w:fldCharType="separate"/>
        </w:r>
        <w:r>
          <w:rPr>
            <w:noProof/>
            <w:webHidden/>
          </w:rPr>
          <w:t>1</w:t>
        </w:r>
        <w:r>
          <w:rPr>
            <w:noProof/>
            <w:webHidden/>
          </w:rPr>
          <w:fldChar w:fldCharType="end"/>
        </w:r>
      </w:hyperlink>
    </w:p>
    <w:p w14:paraId="27979887" w14:textId="77777777" w:rsidR="00C917B5" w:rsidRDefault="00C917B5">
      <w:pPr>
        <w:pStyle w:val="ekillerTablosu"/>
        <w:tabs>
          <w:tab w:val="right" w:leader="dot" w:pos="8778"/>
        </w:tabs>
        <w:rPr>
          <w:noProof/>
        </w:rPr>
      </w:pPr>
      <w:hyperlink w:anchor="_Toc229342384" w:history="1">
        <w:r w:rsidRPr="00CE1DDB">
          <w:rPr>
            <w:rStyle w:val="Kpr"/>
            <w:noProof/>
          </w:rPr>
          <w:t>Şekil 1: Kayıt / Giriş Ekranı</w:t>
        </w:r>
        <w:r>
          <w:rPr>
            <w:noProof/>
            <w:webHidden/>
          </w:rPr>
          <w:tab/>
        </w:r>
        <w:r>
          <w:rPr>
            <w:noProof/>
            <w:webHidden/>
          </w:rPr>
          <w:fldChar w:fldCharType="begin"/>
        </w:r>
        <w:r>
          <w:rPr>
            <w:noProof/>
            <w:webHidden/>
          </w:rPr>
          <w:instrText xml:space="preserve"> PAGEREF _Toc229342384 \h </w:instrText>
        </w:r>
        <w:r>
          <w:rPr>
            <w:noProof/>
            <w:webHidden/>
          </w:rPr>
        </w:r>
        <w:r>
          <w:rPr>
            <w:noProof/>
            <w:webHidden/>
          </w:rPr>
          <w:fldChar w:fldCharType="separate"/>
        </w:r>
        <w:r>
          <w:rPr>
            <w:noProof/>
            <w:webHidden/>
          </w:rPr>
          <w:t>1</w:t>
        </w:r>
        <w:r>
          <w:rPr>
            <w:noProof/>
            <w:webHidden/>
          </w:rPr>
          <w:fldChar w:fldCharType="end"/>
        </w:r>
      </w:hyperlink>
    </w:p>
    <w:p w14:paraId="7DC33D4B" w14:textId="77777777" w:rsidR="00C917B5" w:rsidRDefault="00C917B5">
      <w:pPr>
        <w:pStyle w:val="ekillerTablosu"/>
        <w:tabs>
          <w:tab w:val="right" w:leader="dot" w:pos="8778"/>
        </w:tabs>
        <w:rPr>
          <w:noProof/>
        </w:rPr>
      </w:pPr>
      <w:hyperlink w:anchor="_Toc229342385" w:history="1">
        <w:r w:rsidRPr="00CE1DDB">
          <w:rPr>
            <w:rStyle w:val="Kpr"/>
            <w:noProof/>
          </w:rPr>
          <w:t>Şekil 1: Dashboard — Boş State</w:t>
        </w:r>
        <w:r>
          <w:rPr>
            <w:noProof/>
            <w:webHidden/>
          </w:rPr>
          <w:tab/>
        </w:r>
        <w:r>
          <w:rPr>
            <w:noProof/>
            <w:webHidden/>
          </w:rPr>
          <w:fldChar w:fldCharType="begin"/>
        </w:r>
        <w:r>
          <w:rPr>
            <w:noProof/>
            <w:webHidden/>
          </w:rPr>
          <w:instrText xml:space="preserve"> PAGEREF _Toc229342385 \h </w:instrText>
        </w:r>
        <w:r>
          <w:rPr>
            <w:noProof/>
            <w:webHidden/>
          </w:rPr>
        </w:r>
        <w:r>
          <w:rPr>
            <w:noProof/>
            <w:webHidden/>
          </w:rPr>
          <w:fldChar w:fldCharType="separate"/>
        </w:r>
        <w:r>
          <w:rPr>
            <w:noProof/>
            <w:webHidden/>
          </w:rPr>
          <w:t>1</w:t>
        </w:r>
        <w:r>
          <w:rPr>
            <w:noProof/>
            <w:webHidden/>
          </w:rPr>
          <w:fldChar w:fldCharType="end"/>
        </w:r>
      </w:hyperlink>
    </w:p>
    <w:p w14:paraId="461366AC" w14:textId="77777777" w:rsidR="00C917B5" w:rsidRDefault="00C917B5">
      <w:pPr>
        <w:pStyle w:val="ekillerTablosu"/>
        <w:tabs>
          <w:tab w:val="right" w:leader="dot" w:pos="8778"/>
        </w:tabs>
        <w:rPr>
          <w:noProof/>
        </w:rPr>
      </w:pPr>
      <w:hyperlink w:anchor="_Toc229342386" w:history="1">
        <w:r w:rsidRPr="00CE1DDB">
          <w:rPr>
            <w:rStyle w:val="Kpr"/>
            <w:noProof/>
          </w:rPr>
          <w:t>Şekil 1: Dashboard — Dolu State</w:t>
        </w:r>
        <w:r>
          <w:rPr>
            <w:noProof/>
            <w:webHidden/>
          </w:rPr>
          <w:tab/>
        </w:r>
        <w:r>
          <w:rPr>
            <w:noProof/>
            <w:webHidden/>
          </w:rPr>
          <w:fldChar w:fldCharType="begin"/>
        </w:r>
        <w:r>
          <w:rPr>
            <w:noProof/>
            <w:webHidden/>
          </w:rPr>
          <w:instrText xml:space="preserve"> PAGEREF _Toc229342386 \h </w:instrText>
        </w:r>
        <w:r>
          <w:rPr>
            <w:noProof/>
            <w:webHidden/>
          </w:rPr>
        </w:r>
        <w:r>
          <w:rPr>
            <w:noProof/>
            <w:webHidden/>
          </w:rPr>
          <w:fldChar w:fldCharType="separate"/>
        </w:r>
        <w:r>
          <w:rPr>
            <w:noProof/>
            <w:webHidden/>
          </w:rPr>
          <w:t>1</w:t>
        </w:r>
        <w:r>
          <w:rPr>
            <w:noProof/>
            <w:webHidden/>
          </w:rPr>
          <w:fldChar w:fldCharType="end"/>
        </w:r>
      </w:hyperlink>
    </w:p>
    <w:p w14:paraId="7156BB35" w14:textId="77777777" w:rsidR="00C917B5" w:rsidRDefault="00C917B5">
      <w:pPr>
        <w:pStyle w:val="ekillerTablosu"/>
        <w:tabs>
          <w:tab w:val="right" w:leader="dot" w:pos="8778"/>
        </w:tabs>
        <w:rPr>
          <w:noProof/>
        </w:rPr>
      </w:pPr>
      <w:hyperlink w:anchor="_Toc229342387" w:history="1">
        <w:r w:rsidRPr="00CE1DDB">
          <w:rPr>
            <w:rStyle w:val="Kpr"/>
            <w:noProof/>
          </w:rPr>
          <w:t>Şekil 1: Ana CRUD Ekranı</w:t>
        </w:r>
        <w:r>
          <w:rPr>
            <w:noProof/>
            <w:webHidden/>
          </w:rPr>
          <w:tab/>
        </w:r>
        <w:r>
          <w:rPr>
            <w:noProof/>
            <w:webHidden/>
          </w:rPr>
          <w:fldChar w:fldCharType="begin"/>
        </w:r>
        <w:r>
          <w:rPr>
            <w:noProof/>
            <w:webHidden/>
          </w:rPr>
          <w:instrText xml:space="preserve"> PAGEREF _Toc229342387 \h </w:instrText>
        </w:r>
        <w:r>
          <w:rPr>
            <w:noProof/>
            <w:webHidden/>
          </w:rPr>
        </w:r>
        <w:r>
          <w:rPr>
            <w:noProof/>
            <w:webHidden/>
          </w:rPr>
          <w:fldChar w:fldCharType="separate"/>
        </w:r>
        <w:r>
          <w:rPr>
            <w:noProof/>
            <w:webHidden/>
          </w:rPr>
          <w:t>1</w:t>
        </w:r>
        <w:r>
          <w:rPr>
            <w:noProof/>
            <w:webHidden/>
          </w:rPr>
          <w:fldChar w:fldCharType="end"/>
        </w:r>
      </w:hyperlink>
    </w:p>
    <w:p w14:paraId="2758E195" w14:textId="77777777" w:rsidR="00C917B5" w:rsidRDefault="00C917B5">
      <w:pPr>
        <w:pStyle w:val="ekillerTablosu"/>
        <w:tabs>
          <w:tab w:val="right" w:leader="dot" w:pos="8778"/>
        </w:tabs>
        <w:rPr>
          <w:noProof/>
        </w:rPr>
      </w:pPr>
      <w:hyperlink w:anchor="_Toc229342388" w:history="1">
        <w:r w:rsidRPr="00CE1DDB">
          <w:rPr>
            <w:rStyle w:val="Kpr"/>
            <w:noProof/>
          </w:rPr>
          <w:t>Şekil 1: Detay Sayfası</w:t>
        </w:r>
        <w:r>
          <w:rPr>
            <w:noProof/>
            <w:webHidden/>
          </w:rPr>
          <w:tab/>
        </w:r>
        <w:r>
          <w:rPr>
            <w:noProof/>
            <w:webHidden/>
          </w:rPr>
          <w:fldChar w:fldCharType="begin"/>
        </w:r>
        <w:r>
          <w:rPr>
            <w:noProof/>
            <w:webHidden/>
          </w:rPr>
          <w:instrText xml:space="preserve"> PAGEREF _Toc229342388 \h </w:instrText>
        </w:r>
        <w:r>
          <w:rPr>
            <w:noProof/>
            <w:webHidden/>
          </w:rPr>
        </w:r>
        <w:r>
          <w:rPr>
            <w:noProof/>
            <w:webHidden/>
          </w:rPr>
          <w:fldChar w:fldCharType="separate"/>
        </w:r>
        <w:r>
          <w:rPr>
            <w:noProof/>
            <w:webHidden/>
          </w:rPr>
          <w:t>1</w:t>
        </w:r>
        <w:r>
          <w:rPr>
            <w:noProof/>
            <w:webHidden/>
          </w:rPr>
          <w:fldChar w:fldCharType="end"/>
        </w:r>
      </w:hyperlink>
    </w:p>
    <w:p w14:paraId="17D2D863" w14:textId="77777777" w:rsidR="00C917B5" w:rsidRDefault="00C917B5">
      <w:pPr>
        <w:pStyle w:val="ekillerTablosu"/>
        <w:tabs>
          <w:tab w:val="right" w:leader="dot" w:pos="8778"/>
        </w:tabs>
        <w:rPr>
          <w:noProof/>
        </w:rPr>
      </w:pPr>
      <w:hyperlink w:anchor="_Toc229342389" w:history="1">
        <w:r w:rsidRPr="00CE1DDB">
          <w:rPr>
            <w:rStyle w:val="Kpr"/>
            <w:noProof/>
          </w:rPr>
          <w:t>Şekil 1: Mobile Görünüm</w:t>
        </w:r>
        <w:r>
          <w:rPr>
            <w:noProof/>
            <w:webHidden/>
          </w:rPr>
          <w:tab/>
        </w:r>
        <w:r>
          <w:rPr>
            <w:noProof/>
            <w:webHidden/>
          </w:rPr>
          <w:fldChar w:fldCharType="begin"/>
        </w:r>
        <w:r>
          <w:rPr>
            <w:noProof/>
            <w:webHidden/>
          </w:rPr>
          <w:instrText xml:space="preserve"> PAGEREF _Toc229342389 \h </w:instrText>
        </w:r>
        <w:r>
          <w:rPr>
            <w:noProof/>
            <w:webHidden/>
          </w:rPr>
        </w:r>
        <w:r>
          <w:rPr>
            <w:noProof/>
            <w:webHidden/>
          </w:rPr>
          <w:fldChar w:fldCharType="separate"/>
        </w:r>
        <w:r>
          <w:rPr>
            <w:noProof/>
            <w:webHidden/>
          </w:rPr>
          <w:t>1</w:t>
        </w:r>
        <w:r>
          <w:rPr>
            <w:noProof/>
            <w:webHidden/>
          </w:rPr>
          <w:fldChar w:fldCharType="end"/>
        </w:r>
      </w:hyperlink>
    </w:p>
    <w:p w14:paraId="0EC41DD7" w14:textId="77777777" w:rsidR="00C917B5" w:rsidRDefault="00C917B5">
      <w:pPr>
        <w:pStyle w:val="ekillerTablosu"/>
        <w:tabs>
          <w:tab w:val="right" w:leader="dot" w:pos="8778"/>
        </w:tabs>
        <w:rPr>
          <w:noProof/>
        </w:rPr>
      </w:pPr>
      <w:hyperlink w:anchor="_Toc229342390" w:history="1">
        <w:r w:rsidRPr="00CE1DDB">
          <w:rPr>
            <w:rStyle w:val="Kpr"/>
            <w:noProof/>
          </w:rPr>
          <w:t>Şekil 1: Hata Durumu</w:t>
        </w:r>
        <w:r>
          <w:rPr>
            <w:noProof/>
            <w:webHidden/>
          </w:rPr>
          <w:tab/>
        </w:r>
        <w:r>
          <w:rPr>
            <w:noProof/>
            <w:webHidden/>
          </w:rPr>
          <w:fldChar w:fldCharType="begin"/>
        </w:r>
        <w:r>
          <w:rPr>
            <w:noProof/>
            <w:webHidden/>
          </w:rPr>
          <w:instrText xml:space="preserve"> PAGEREF _Toc229342390 \h </w:instrText>
        </w:r>
        <w:r>
          <w:rPr>
            <w:noProof/>
            <w:webHidden/>
          </w:rPr>
        </w:r>
        <w:r>
          <w:rPr>
            <w:noProof/>
            <w:webHidden/>
          </w:rPr>
          <w:fldChar w:fldCharType="separate"/>
        </w:r>
        <w:r>
          <w:rPr>
            <w:noProof/>
            <w:webHidden/>
          </w:rPr>
          <w:t>1</w:t>
        </w:r>
        <w:r>
          <w:rPr>
            <w:noProof/>
            <w:webHidden/>
          </w:rPr>
          <w:fldChar w:fldCharType="end"/>
        </w:r>
      </w:hyperlink>
    </w:p>
    <w:p w14:paraId="14B98CB6" w14:textId="77777777" w:rsidR="00052761" w:rsidRDefault="00000000">
      <w:pPr>
        <w:ind w:firstLine="0"/>
      </w:pPr>
      <w:r>
        <w:fldChar w:fldCharType="end"/>
      </w:r>
    </w:p>
    <w:p w14:paraId="2D57E029" w14:textId="77777777" w:rsidR="00052761" w:rsidRDefault="00000000">
      <w:r>
        <w:br w:type="page"/>
      </w:r>
    </w:p>
    <w:p w14:paraId="1F3F47A8" w14:textId="77777777" w:rsidR="00052761" w:rsidRDefault="00000000">
      <w:pPr>
        <w:spacing w:before="480" w:after="360"/>
        <w:ind w:firstLine="0"/>
        <w:jc w:val="center"/>
      </w:pPr>
      <w:r>
        <w:rPr>
          <w:b/>
          <w:sz w:val="28"/>
        </w:rPr>
        <w:lastRenderedPageBreak/>
        <w:t>TABLOLAR LİSTESİ</w:t>
      </w:r>
    </w:p>
    <w:p w14:paraId="59ACCBCD" w14:textId="77777777" w:rsidR="00C917B5" w:rsidRDefault="00000000">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r>
        <w:fldChar w:fldCharType="begin"/>
      </w:r>
      <w:r>
        <w:instrText xml:space="preserve"> TOC \h \z \c "Tablo" </w:instrText>
      </w:r>
      <w:r>
        <w:fldChar w:fldCharType="separate"/>
      </w:r>
      <w:hyperlink w:anchor="_Toc229342391" w:history="1">
        <w:r w:rsidR="00C917B5" w:rsidRPr="001617E6">
          <w:rPr>
            <w:rStyle w:val="Kpr"/>
            <w:noProof/>
          </w:rPr>
          <w:t>Tablo 1: Persona 1 Kartı</w:t>
        </w:r>
        <w:r w:rsidR="00C917B5">
          <w:rPr>
            <w:noProof/>
            <w:webHidden/>
          </w:rPr>
          <w:tab/>
        </w:r>
        <w:r w:rsidR="00C917B5">
          <w:rPr>
            <w:noProof/>
            <w:webHidden/>
          </w:rPr>
          <w:fldChar w:fldCharType="begin"/>
        </w:r>
        <w:r w:rsidR="00C917B5">
          <w:rPr>
            <w:noProof/>
            <w:webHidden/>
          </w:rPr>
          <w:instrText xml:space="preserve"> PAGEREF _Toc229342391 \h </w:instrText>
        </w:r>
        <w:r w:rsidR="00C917B5">
          <w:rPr>
            <w:noProof/>
            <w:webHidden/>
          </w:rPr>
        </w:r>
        <w:r w:rsidR="00C917B5">
          <w:rPr>
            <w:noProof/>
            <w:webHidden/>
          </w:rPr>
          <w:fldChar w:fldCharType="separate"/>
        </w:r>
        <w:r w:rsidR="00C917B5">
          <w:rPr>
            <w:noProof/>
            <w:webHidden/>
          </w:rPr>
          <w:t>1</w:t>
        </w:r>
        <w:r w:rsidR="00C917B5">
          <w:rPr>
            <w:noProof/>
            <w:webHidden/>
          </w:rPr>
          <w:fldChar w:fldCharType="end"/>
        </w:r>
      </w:hyperlink>
    </w:p>
    <w:p w14:paraId="55135428"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392" w:history="1">
        <w:r w:rsidRPr="001617E6">
          <w:rPr>
            <w:rStyle w:val="Kpr"/>
            <w:noProof/>
          </w:rPr>
          <w:t>Tablo 1: MVP Kapsamındaki Temel Özellikler</w:t>
        </w:r>
        <w:r>
          <w:rPr>
            <w:noProof/>
            <w:webHidden/>
          </w:rPr>
          <w:tab/>
        </w:r>
        <w:r>
          <w:rPr>
            <w:noProof/>
            <w:webHidden/>
          </w:rPr>
          <w:fldChar w:fldCharType="begin"/>
        </w:r>
        <w:r>
          <w:rPr>
            <w:noProof/>
            <w:webHidden/>
          </w:rPr>
          <w:instrText xml:space="preserve"> PAGEREF _Toc229342392 \h </w:instrText>
        </w:r>
        <w:r>
          <w:rPr>
            <w:noProof/>
            <w:webHidden/>
          </w:rPr>
        </w:r>
        <w:r>
          <w:rPr>
            <w:noProof/>
            <w:webHidden/>
          </w:rPr>
          <w:fldChar w:fldCharType="separate"/>
        </w:r>
        <w:r>
          <w:rPr>
            <w:noProof/>
            <w:webHidden/>
          </w:rPr>
          <w:t>1</w:t>
        </w:r>
        <w:r>
          <w:rPr>
            <w:noProof/>
            <w:webHidden/>
          </w:rPr>
          <w:fldChar w:fldCharType="end"/>
        </w:r>
      </w:hyperlink>
    </w:p>
    <w:p w14:paraId="619076D1"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393" w:history="1">
        <w:r w:rsidRPr="001617E6">
          <w:rPr>
            <w:rStyle w:val="Kpr"/>
            <w:noProof/>
          </w:rPr>
          <w:t>Tablo 1: NFR Matrisi</w:t>
        </w:r>
        <w:r>
          <w:rPr>
            <w:noProof/>
            <w:webHidden/>
          </w:rPr>
          <w:tab/>
        </w:r>
        <w:r>
          <w:rPr>
            <w:noProof/>
            <w:webHidden/>
          </w:rPr>
          <w:fldChar w:fldCharType="begin"/>
        </w:r>
        <w:r>
          <w:rPr>
            <w:noProof/>
            <w:webHidden/>
          </w:rPr>
          <w:instrText xml:space="preserve"> PAGEREF _Toc229342393 \h </w:instrText>
        </w:r>
        <w:r>
          <w:rPr>
            <w:noProof/>
            <w:webHidden/>
          </w:rPr>
        </w:r>
        <w:r>
          <w:rPr>
            <w:noProof/>
            <w:webHidden/>
          </w:rPr>
          <w:fldChar w:fldCharType="separate"/>
        </w:r>
        <w:r>
          <w:rPr>
            <w:noProof/>
            <w:webHidden/>
          </w:rPr>
          <w:t>1</w:t>
        </w:r>
        <w:r>
          <w:rPr>
            <w:noProof/>
            <w:webHidden/>
          </w:rPr>
          <w:fldChar w:fldCharType="end"/>
        </w:r>
      </w:hyperlink>
    </w:p>
    <w:p w14:paraId="7E2B2C87"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394" w:history="1">
        <w:r w:rsidRPr="001617E6">
          <w:rPr>
            <w:rStyle w:val="Kpr"/>
            <w:noProof/>
          </w:rPr>
          <w:t>Tablo 1: Rakiplerle Özellik Karşılaştırması</w:t>
        </w:r>
        <w:r>
          <w:rPr>
            <w:noProof/>
            <w:webHidden/>
          </w:rPr>
          <w:tab/>
        </w:r>
        <w:r>
          <w:rPr>
            <w:noProof/>
            <w:webHidden/>
          </w:rPr>
          <w:fldChar w:fldCharType="begin"/>
        </w:r>
        <w:r>
          <w:rPr>
            <w:noProof/>
            <w:webHidden/>
          </w:rPr>
          <w:instrText xml:space="preserve"> PAGEREF _Toc229342394 \h </w:instrText>
        </w:r>
        <w:r>
          <w:rPr>
            <w:noProof/>
            <w:webHidden/>
          </w:rPr>
        </w:r>
        <w:r>
          <w:rPr>
            <w:noProof/>
            <w:webHidden/>
          </w:rPr>
          <w:fldChar w:fldCharType="separate"/>
        </w:r>
        <w:r>
          <w:rPr>
            <w:noProof/>
            <w:webHidden/>
          </w:rPr>
          <w:t>1</w:t>
        </w:r>
        <w:r>
          <w:rPr>
            <w:noProof/>
            <w:webHidden/>
          </w:rPr>
          <w:fldChar w:fldCharType="end"/>
        </w:r>
      </w:hyperlink>
    </w:p>
    <w:p w14:paraId="595839DE"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395" w:history="1">
        <w:r w:rsidRPr="001617E6">
          <w:rPr>
            <w:rStyle w:val="Kpr"/>
            <w:noProof/>
          </w:rPr>
          <w:t>Tablo 1: SWOT Matrisi</w:t>
        </w:r>
        <w:r>
          <w:rPr>
            <w:noProof/>
            <w:webHidden/>
          </w:rPr>
          <w:tab/>
        </w:r>
        <w:r>
          <w:rPr>
            <w:noProof/>
            <w:webHidden/>
          </w:rPr>
          <w:fldChar w:fldCharType="begin"/>
        </w:r>
        <w:r>
          <w:rPr>
            <w:noProof/>
            <w:webHidden/>
          </w:rPr>
          <w:instrText xml:space="preserve"> PAGEREF _Toc229342395 \h </w:instrText>
        </w:r>
        <w:r>
          <w:rPr>
            <w:noProof/>
            <w:webHidden/>
          </w:rPr>
        </w:r>
        <w:r>
          <w:rPr>
            <w:noProof/>
            <w:webHidden/>
          </w:rPr>
          <w:fldChar w:fldCharType="separate"/>
        </w:r>
        <w:r>
          <w:rPr>
            <w:noProof/>
            <w:webHidden/>
          </w:rPr>
          <w:t>1</w:t>
        </w:r>
        <w:r>
          <w:rPr>
            <w:noProof/>
            <w:webHidden/>
          </w:rPr>
          <w:fldChar w:fldCharType="end"/>
        </w:r>
      </w:hyperlink>
    </w:p>
    <w:p w14:paraId="28B0D92F"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396" w:history="1">
        <w:r w:rsidRPr="001617E6">
          <w:rPr>
            <w:rStyle w:val="Kpr"/>
            <w:noProof/>
          </w:rPr>
          <w:t>Tablo 1: Projede Kullanılan Teknoloji Katmanları</w:t>
        </w:r>
        <w:r>
          <w:rPr>
            <w:noProof/>
            <w:webHidden/>
          </w:rPr>
          <w:tab/>
        </w:r>
        <w:r>
          <w:rPr>
            <w:noProof/>
            <w:webHidden/>
          </w:rPr>
          <w:fldChar w:fldCharType="begin"/>
        </w:r>
        <w:r>
          <w:rPr>
            <w:noProof/>
            <w:webHidden/>
          </w:rPr>
          <w:instrText xml:space="preserve"> PAGEREF _Toc229342396 \h </w:instrText>
        </w:r>
        <w:r>
          <w:rPr>
            <w:noProof/>
            <w:webHidden/>
          </w:rPr>
        </w:r>
        <w:r>
          <w:rPr>
            <w:noProof/>
            <w:webHidden/>
          </w:rPr>
          <w:fldChar w:fldCharType="separate"/>
        </w:r>
        <w:r>
          <w:rPr>
            <w:noProof/>
            <w:webHidden/>
          </w:rPr>
          <w:t>1</w:t>
        </w:r>
        <w:r>
          <w:rPr>
            <w:noProof/>
            <w:webHidden/>
          </w:rPr>
          <w:fldChar w:fldCharType="end"/>
        </w:r>
      </w:hyperlink>
    </w:p>
    <w:p w14:paraId="2388AA41"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397" w:history="1">
        <w:r w:rsidRPr="001617E6">
          <w:rPr>
            <w:rStyle w:val="Kpr"/>
            <w:noProof/>
          </w:rPr>
          <w:t>Tablo 1: ADR Özet Listesi</w:t>
        </w:r>
        <w:r>
          <w:rPr>
            <w:noProof/>
            <w:webHidden/>
          </w:rPr>
          <w:tab/>
        </w:r>
        <w:r>
          <w:rPr>
            <w:noProof/>
            <w:webHidden/>
          </w:rPr>
          <w:fldChar w:fldCharType="begin"/>
        </w:r>
        <w:r>
          <w:rPr>
            <w:noProof/>
            <w:webHidden/>
          </w:rPr>
          <w:instrText xml:space="preserve"> PAGEREF _Toc229342397 \h </w:instrText>
        </w:r>
        <w:r>
          <w:rPr>
            <w:noProof/>
            <w:webHidden/>
          </w:rPr>
        </w:r>
        <w:r>
          <w:rPr>
            <w:noProof/>
            <w:webHidden/>
          </w:rPr>
          <w:fldChar w:fldCharType="separate"/>
        </w:r>
        <w:r>
          <w:rPr>
            <w:noProof/>
            <w:webHidden/>
          </w:rPr>
          <w:t>1</w:t>
        </w:r>
        <w:r>
          <w:rPr>
            <w:noProof/>
            <w:webHidden/>
          </w:rPr>
          <w:fldChar w:fldCharType="end"/>
        </w:r>
      </w:hyperlink>
    </w:p>
    <w:p w14:paraId="4CF852B5"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398" w:history="1">
        <w:r w:rsidRPr="001617E6">
          <w:rPr>
            <w:rStyle w:val="Kpr"/>
            <w:noProof/>
          </w:rPr>
          <w:t>Tablo 1: Örnek Tablo: users</w:t>
        </w:r>
        <w:r>
          <w:rPr>
            <w:noProof/>
            <w:webHidden/>
          </w:rPr>
          <w:tab/>
        </w:r>
        <w:r>
          <w:rPr>
            <w:noProof/>
            <w:webHidden/>
          </w:rPr>
          <w:fldChar w:fldCharType="begin"/>
        </w:r>
        <w:r>
          <w:rPr>
            <w:noProof/>
            <w:webHidden/>
          </w:rPr>
          <w:instrText xml:space="preserve"> PAGEREF _Toc229342398 \h </w:instrText>
        </w:r>
        <w:r>
          <w:rPr>
            <w:noProof/>
            <w:webHidden/>
          </w:rPr>
        </w:r>
        <w:r>
          <w:rPr>
            <w:noProof/>
            <w:webHidden/>
          </w:rPr>
          <w:fldChar w:fldCharType="separate"/>
        </w:r>
        <w:r>
          <w:rPr>
            <w:noProof/>
            <w:webHidden/>
          </w:rPr>
          <w:t>1</w:t>
        </w:r>
        <w:r>
          <w:rPr>
            <w:noProof/>
            <w:webHidden/>
          </w:rPr>
          <w:fldChar w:fldCharType="end"/>
        </w:r>
      </w:hyperlink>
    </w:p>
    <w:p w14:paraId="6D89D473"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399" w:history="1">
        <w:r w:rsidRPr="001617E6">
          <w:rPr>
            <w:rStyle w:val="Kpr"/>
            <w:noProof/>
          </w:rPr>
          <w:t>Tablo 1: İndeks Kararları</w:t>
        </w:r>
        <w:r>
          <w:rPr>
            <w:noProof/>
            <w:webHidden/>
          </w:rPr>
          <w:tab/>
        </w:r>
        <w:r>
          <w:rPr>
            <w:noProof/>
            <w:webHidden/>
          </w:rPr>
          <w:fldChar w:fldCharType="begin"/>
        </w:r>
        <w:r>
          <w:rPr>
            <w:noProof/>
            <w:webHidden/>
          </w:rPr>
          <w:instrText xml:space="preserve"> PAGEREF _Toc229342399 \h </w:instrText>
        </w:r>
        <w:r>
          <w:rPr>
            <w:noProof/>
            <w:webHidden/>
          </w:rPr>
        </w:r>
        <w:r>
          <w:rPr>
            <w:noProof/>
            <w:webHidden/>
          </w:rPr>
          <w:fldChar w:fldCharType="separate"/>
        </w:r>
        <w:r>
          <w:rPr>
            <w:noProof/>
            <w:webHidden/>
          </w:rPr>
          <w:t>1</w:t>
        </w:r>
        <w:r>
          <w:rPr>
            <w:noProof/>
            <w:webHidden/>
          </w:rPr>
          <w:fldChar w:fldCharType="end"/>
        </w:r>
      </w:hyperlink>
    </w:p>
    <w:p w14:paraId="5BA832CA"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0" w:history="1">
        <w:r w:rsidRPr="001617E6">
          <w:rPr>
            <w:rStyle w:val="Kpr"/>
            <w:noProof/>
          </w:rPr>
          <w:t>Tablo 1: Ana API Endpoint'leri</w:t>
        </w:r>
        <w:r>
          <w:rPr>
            <w:noProof/>
            <w:webHidden/>
          </w:rPr>
          <w:tab/>
        </w:r>
        <w:r>
          <w:rPr>
            <w:noProof/>
            <w:webHidden/>
          </w:rPr>
          <w:fldChar w:fldCharType="begin"/>
        </w:r>
        <w:r>
          <w:rPr>
            <w:noProof/>
            <w:webHidden/>
          </w:rPr>
          <w:instrText xml:space="preserve"> PAGEREF _Toc229342400 \h </w:instrText>
        </w:r>
        <w:r>
          <w:rPr>
            <w:noProof/>
            <w:webHidden/>
          </w:rPr>
        </w:r>
        <w:r>
          <w:rPr>
            <w:noProof/>
            <w:webHidden/>
          </w:rPr>
          <w:fldChar w:fldCharType="separate"/>
        </w:r>
        <w:r>
          <w:rPr>
            <w:noProof/>
            <w:webHidden/>
          </w:rPr>
          <w:t>1</w:t>
        </w:r>
        <w:r>
          <w:rPr>
            <w:noProof/>
            <w:webHidden/>
          </w:rPr>
          <w:fldChar w:fldCharType="end"/>
        </w:r>
      </w:hyperlink>
    </w:p>
    <w:p w14:paraId="5EB168B1"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1" w:history="1">
        <w:r w:rsidRPr="001617E6">
          <w:rPr>
            <w:rStyle w:val="Kpr"/>
            <w:noProof/>
          </w:rPr>
          <w:t>Tablo 1: Rate Limit Kuralları</w:t>
        </w:r>
        <w:r>
          <w:rPr>
            <w:noProof/>
            <w:webHidden/>
          </w:rPr>
          <w:tab/>
        </w:r>
        <w:r>
          <w:rPr>
            <w:noProof/>
            <w:webHidden/>
          </w:rPr>
          <w:fldChar w:fldCharType="begin"/>
        </w:r>
        <w:r>
          <w:rPr>
            <w:noProof/>
            <w:webHidden/>
          </w:rPr>
          <w:instrText xml:space="preserve"> PAGEREF _Toc229342401 \h </w:instrText>
        </w:r>
        <w:r>
          <w:rPr>
            <w:noProof/>
            <w:webHidden/>
          </w:rPr>
        </w:r>
        <w:r>
          <w:rPr>
            <w:noProof/>
            <w:webHidden/>
          </w:rPr>
          <w:fldChar w:fldCharType="separate"/>
        </w:r>
        <w:r>
          <w:rPr>
            <w:noProof/>
            <w:webHidden/>
          </w:rPr>
          <w:t>1</w:t>
        </w:r>
        <w:r>
          <w:rPr>
            <w:noProof/>
            <w:webHidden/>
          </w:rPr>
          <w:fldChar w:fldCharType="end"/>
        </w:r>
      </w:hyperlink>
    </w:p>
    <w:p w14:paraId="570A2B10"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2" w:history="1">
        <w:r w:rsidRPr="001617E6">
          <w:rPr>
            <w:rStyle w:val="Kpr"/>
            <w:noProof/>
          </w:rPr>
          <w:t>Tablo 1: Renk Paleti</w:t>
        </w:r>
        <w:r>
          <w:rPr>
            <w:noProof/>
            <w:webHidden/>
          </w:rPr>
          <w:tab/>
        </w:r>
        <w:r>
          <w:rPr>
            <w:noProof/>
            <w:webHidden/>
          </w:rPr>
          <w:fldChar w:fldCharType="begin"/>
        </w:r>
        <w:r>
          <w:rPr>
            <w:noProof/>
            <w:webHidden/>
          </w:rPr>
          <w:instrText xml:space="preserve"> PAGEREF _Toc229342402 \h </w:instrText>
        </w:r>
        <w:r>
          <w:rPr>
            <w:noProof/>
            <w:webHidden/>
          </w:rPr>
        </w:r>
        <w:r>
          <w:rPr>
            <w:noProof/>
            <w:webHidden/>
          </w:rPr>
          <w:fldChar w:fldCharType="separate"/>
        </w:r>
        <w:r>
          <w:rPr>
            <w:noProof/>
            <w:webHidden/>
          </w:rPr>
          <w:t>1</w:t>
        </w:r>
        <w:r>
          <w:rPr>
            <w:noProof/>
            <w:webHidden/>
          </w:rPr>
          <w:fldChar w:fldCharType="end"/>
        </w:r>
      </w:hyperlink>
    </w:p>
    <w:p w14:paraId="3C22D9B5"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3" w:history="1">
        <w:r w:rsidRPr="001617E6">
          <w:rPr>
            <w:rStyle w:val="Kpr"/>
            <w:noProof/>
          </w:rPr>
          <w:t>Tablo 1: Tipografi Skalası</w:t>
        </w:r>
        <w:r>
          <w:rPr>
            <w:noProof/>
            <w:webHidden/>
          </w:rPr>
          <w:tab/>
        </w:r>
        <w:r>
          <w:rPr>
            <w:noProof/>
            <w:webHidden/>
          </w:rPr>
          <w:fldChar w:fldCharType="begin"/>
        </w:r>
        <w:r>
          <w:rPr>
            <w:noProof/>
            <w:webHidden/>
          </w:rPr>
          <w:instrText xml:space="preserve"> PAGEREF _Toc229342403 \h </w:instrText>
        </w:r>
        <w:r>
          <w:rPr>
            <w:noProof/>
            <w:webHidden/>
          </w:rPr>
        </w:r>
        <w:r>
          <w:rPr>
            <w:noProof/>
            <w:webHidden/>
          </w:rPr>
          <w:fldChar w:fldCharType="separate"/>
        </w:r>
        <w:r>
          <w:rPr>
            <w:noProof/>
            <w:webHidden/>
          </w:rPr>
          <w:t>1</w:t>
        </w:r>
        <w:r>
          <w:rPr>
            <w:noProof/>
            <w:webHidden/>
          </w:rPr>
          <w:fldChar w:fldCharType="end"/>
        </w:r>
      </w:hyperlink>
    </w:p>
    <w:p w14:paraId="2006C6E1"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4" w:history="1">
        <w:r w:rsidRPr="001617E6">
          <w:rPr>
            <w:rStyle w:val="Kpr"/>
            <w:noProof/>
          </w:rPr>
          <w:t>Tablo 1: Breakpoint'ler</w:t>
        </w:r>
        <w:r>
          <w:rPr>
            <w:noProof/>
            <w:webHidden/>
          </w:rPr>
          <w:tab/>
        </w:r>
        <w:r>
          <w:rPr>
            <w:noProof/>
            <w:webHidden/>
          </w:rPr>
          <w:fldChar w:fldCharType="begin"/>
        </w:r>
        <w:r>
          <w:rPr>
            <w:noProof/>
            <w:webHidden/>
          </w:rPr>
          <w:instrText xml:space="preserve"> PAGEREF _Toc229342404 \h </w:instrText>
        </w:r>
        <w:r>
          <w:rPr>
            <w:noProof/>
            <w:webHidden/>
          </w:rPr>
        </w:r>
        <w:r>
          <w:rPr>
            <w:noProof/>
            <w:webHidden/>
          </w:rPr>
          <w:fldChar w:fldCharType="separate"/>
        </w:r>
        <w:r>
          <w:rPr>
            <w:noProof/>
            <w:webHidden/>
          </w:rPr>
          <w:t>1</w:t>
        </w:r>
        <w:r>
          <w:rPr>
            <w:noProof/>
            <w:webHidden/>
          </w:rPr>
          <w:fldChar w:fldCharType="end"/>
        </w:r>
      </w:hyperlink>
    </w:p>
    <w:p w14:paraId="3F085C36"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5" w:history="1">
        <w:r w:rsidRPr="001617E6">
          <w:rPr>
            <w:rStyle w:val="Kpr"/>
            <w:noProof/>
          </w:rPr>
          <w:t>Tablo 1: OWASP Top 10 (2021) Uygulama Matrisi</w:t>
        </w:r>
        <w:r>
          <w:rPr>
            <w:noProof/>
            <w:webHidden/>
          </w:rPr>
          <w:tab/>
        </w:r>
        <w:r>
          <w:rPr>
            <w:noProof/>
            <w:webHidden/>
          </w:rPr>
          <w:fldChar w:fldCharType="begin"/>
        </w:r>
        <w:r>
          <w:rPr>
            <w:noProof/>
            <w:webHidden/>
          </w:rPr>
          <w:instrText xml:space="preserve"> PAGEREF _Toc229342405 \h </w:instrText>
        </w:r>
        <w:r>
          <w:rPr>
            <w:noProof/>
            <w:webHidden/>
          </w:rPr>
        </w:r>
        <w:r>
          <w:rPr>
            <w:noProof/>
            <w:webHidden/>
          </w:rPr>
          <w:fldChar w:fldCharType="separate"/>
        </w:r>
        <w:r>
          <w:rPr>
            <w:noProof/>
            <w:webHidden/>
          </w:rPr>
          <w:t>1</w:t>
        </w:r>
        <w:r>
          <w:rPr>
            <w:noProof/>
            <w:webHidden/>
          </w:rPr>
          <w:fldChar w:fldCharType="end"/>
        </w:r>
      </w:hyperlink>
    </w:p>
    <w:p w14:paraId="3EC65F7B"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6" w:history="1">
        <w:r w:rsidRPr="001617E6">
          <w:rPr>
            <w:rStyle w:val="Kpr"/>
            <w:noProof/>
          </w:rPr>
          <w:t>Tablo 1: Performans Metrikleri ve Hedefler</w:t>
        </w:r>
        <w:r>
          <w:rPr>
            <w:noProof/>
            <w:webHidden/>
          </w:rPr>
          <w:tab/>
        </w:r>
        <w:r>
          <w:rPr>
            <w:noProof/>
            <w:webHidden/>
          </w:rPr>
          <w:fldChar w:fldCharType="begin"/>
        </w:r>
        <w:r>
          <w:rPr>
            <w:noProof/>
            <w:webHidden/>
          </w:rPr>
          <w:instrText xml:space="preserve"> PAGEREF _Toc229342406 \h </w:instrText>
        </w:r>
        <w:r>
          <w:rPr>
            <w:noProof/>
            <w:webHidden/>
          </w:rPr>
        </w:r>
        <w:r>
          <w:rPr>
            <w:noProof/>
            <w:webHidden/>
          </w:rPr>
          <w:fldChar w:fldCharType="separate"/>
        </w:r>
        <w:r>
          <w:rPr>
            <w:noProof/>
            <w:webHidden/>
          </w:rPr>
          <w:t>1</w:t>
        </w:r>
        <w:r>
          <w:rPr>
            <w:noProof/>
            <w:webHidden/>
          </w:rPr>
          <w:fldChar w:fldCharType="end"/>
        </w:r>
      </w:hyperlink>
    </w:p>
    <w:p w14:paraId="5B49BFAF"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7" w:history="1">
        <w:r w:rsidRPr="001617E6">
          <w:rPr>
            <w:rStyle w:val="Kpr"/>
            <w:noProof/>
          </w:rPr>
          <w:t>Tablo 1: Business Model Canvas (Alex Osterwalder)</w:t>
        </w:r>
        <w:r>
          <w:rPr>
            <w:noProof/>
            <w:webHidden/>
          </w:rPr>
          <w:tab/>
        </w:r>
        <w:r>
          <w:rPr>
            <w:noProof/>
            <w:webHidden/>
          </w:rPr>
          <w:fldChar w:fldCharType="begin"/>
        </w:r>
        <w:r>
          <w:rPr>
            <w:noProof/>
            <w:webHidden/>
          </w:rPr>
          <w:instrText xml:space="preserve"> PAGEREF _Toc229342407 \h </w:instrText>
        </w:r>
        <w:r>
          <w:rPr>
            <w:noProof/>
            <w:webHidden/>
          </w:rPr>
        </w:r>
        <w:r>
          <w:rPr>
            <w:noProof/>
            <w:webHidden/>
          </w:rPr>
          <w:fldChar w:fldCharType="separate"/>
        </w:r>
        <w:r>
          <w:rPr>
            <w:noProof/>
            <w:webHidden/>
          </w:rPr>
          <w:t>1</w:t>
        </w:r>
        <w:r>
          <w:rPr>
            <w:noProof/>
            <w:webHidden/>
          </w:rPr>
          <w:fldChar w:fldCharType="end"/>
        </w:r>
      </w:hyperlink>
    </w:p>
    <w:p w14:paraId="374B79C9"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8" w:history="1">
        <w:r w:rsidRPr="001617E6">
          <w:rPr>
            <w:rStyle w:val="Kpr"/>
            <w:noProof/>
          </w:rPr>
          <w:t>Tablo 1: Fiyat Tabloması (3 tier)</w:t>
        </w:r>
        <w:r>
          <w:rPr>
            <w:noProof/>
            <w:webHidden/>
          </w:rPr>
          <w:tab/>
        </w:r>
        <w:r>
          <w:rPr>
            <w:noProof/>
            <w:webHidden/>
          </w:rPr>
          <w:fldChar w:fldCharType="begin"/>
        </w:r>
        <w:r>
          <w:rPr>
            <w:noProof/>
            <w:webHidden/>
          </w:rPr>
          <w:instrText xml:space="preserve"> PAGEREF _Toc229342408 \h </w:instrText>
        </w:r>
        <w:r>
          <w:rPr>
            <w:noProof/>
            <w:webHidden/>
          </w:rPr>
        </w:r>
        <w:r>
          <w:rPr>
            <w:noProof/>
            <w:webHidden/>
          </w:rPr>
          <w:fldChar w:fldCharType="separate"/>
        </w:r>
        <w:r>
          <w:rPr>
            <w:noProof/>
            <w:webHidden/>
          </w:rPr>
          <w:t>1</w:t>
        </w:r>
        <w:r>
          <w:rPr>
            <w:noProof/>
            <w:webHidden/>
          </w:rPr>
          <w:fldChar w:fldCharType="end"/>
        </w:r>
      </w:hyperlink>
    </w:p>
    <w:p w14:paraId="658BEC5C"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9" w:history="1">
        <w:r w:rsidRPr="001617E6">
          <w:rPr>
            <w:rStyle w:val="Kpr"/>
            <w:noProof/>
          </w:rPr>
          <w:t>Tablo 1: 1. Yıl Toplam Sahip Olma Maliyeti (TCO)</w:t>
        </w:r>
        <w:r>
          <w:rPr>
            <w:noProof/>
            <w:webHidden/>
          </w:rPr>
          <w:tab/>
        </w:r>
        <w:r>
          <w:rPr>
            <w:noProof/>
            <w:webHidden/>
          </w:rPr>
          <w:fldChar w:fldCharType="begin"/>
        </w:r>
        <w:r>
          <w:rPr>
            <w:noProof/>
            <w:webHidden/>
          </w:rPr>
          <w:instrText xml:space="preserve"> PAGEREF _Toc229342409 \h </w:instrText>
        </w:r>
        <w:r>
          <w:rPr>
            <w:noProof/>
            <w:webHidden/>
          </w:rPr>
        </w:r>
        <w:r>
          <w:rPr>
            <w:noProof/>
            <w:webHidden/>
          </w:rPr>
          <w:fldChar w:fldCharType="separate"/>
        </w:r>
        <w:r>
          <w:rPr>
            <w:noProof/>
            <w:webHidden/>
          </w:rPr>
          <w:t>1</w:t>
        </w:r>
        <w:r>
          <w:rPr>
            <w:noProof/>
            <w:webHidden/>
          </w:rPr>
          <w:fldChar w:fldCharType="end"/>
        </w:r>
      </w:hyperlink>
    </w:p>
    <w:p w14:paraId="43F7652E"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10" w:history="1">
        <w:r w:rsidRPr="001617E6">
          <w:rPr>
            <w:rStyle w:val="Kpr"/>
            <w:noProof/>
          </w:rPr>
          <w:t>Tablo 1: Temel Unit Ekonomi Metrikleri (Tahmin)</w:t>
        </w:r>
        <w:r>
          <w:rPr>
            <w:noProof/>
            <w:webHidden/>
          </w:rPr>
          <w:tab/>
        </w:r>
        <w:r>
          <w:rPr>
            <w:noProof/>
            <w:webHidden/>
          </w:rPr>
          <w:fldChar w:fldCharType="begin"/>
        </w:r>
        <w:r>
          <w:rPr>
            <w:noProof/>
            <w:webHidden/>
          </w:rPr>
          <w:instrText xml:space="preserve"> PAGEREF _Toc229342410 \h </w:instrText>
        </w:r>
        <w:r>
          <w:rPr>
            <w:noProof/>
            <w:webHidden/>
          </w:rPr>
        </w:r>
        <w:r>
          <w:rPr>
            <w:noProof/>
            <w:webHidden/>
          </w:rPr>
          <w:fldChar w:fldCharType="separate"/>
        </w:r>
        <w:r>
          <w:rPr>
            <w:noProof/>
            <w:webHidden/>
          </w:rPr>
          <w:t>1</w:t>
        </w:r>
        <w:r>
          <w:rPr>
            <w:noProof/>
            <w:webHidden/>
          </w:rPr>
          <w:fldChar w:fldCharType="end"/>
        </w:r>
      </w:hyperlink>
    </w:p>
    <w:p w14:paraId="04F174CD"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11" w:history="1">
        <w:r w:rsidRPr="001617E6">
          <w:rPr>
            <w:rStyle w:val="Kpr"/>
            <w:noProof/>
          </w:rPr>
          <w:t>Tablo 1: AI Kullanım Dağılımı</w:t>
        </w:r>
        <w:r>
          <w:rPr>
            <w:noProof/>
            <w:webHidden/>
          </w:rPr>
          <w:tab/>
        </w:r>
        <w:r>
          <w:rPr>
            <w:noProof/>
            <w:webHidden/>
          </w:rPr>
          <w:fldChar w:fldCharType="begin"/>
        </w:r>
        <w:r>
          <w:rPr>
            <w:noProof/>
            <w:webHidden/>
          </w:rPr>
          <w:instrText xml:space="preserve"> PAGEREF _Toc229342411 \h </w:instrText>
        </w:r>
        <w:r>
          <w:rPr>
            <w:noProof/>
            <w:webHidden/>
          </w:rPr>
        </w:r>
        <w:r>
          <w:rPr>
            <w:noProof/>
            <w:webHidden/>
          </w:rPr>
          <w:fldChar w:fldCharType="separate"/>
        </w:r>
        <w:r>
          <w:rPr>
            <w:noProof/>
            <w:webHidden/>
          </w:rPr>
          <w:t>1</w:t>
        </w:r>
        <w:r>
          <w:rPr>
            <w:noProof/>
            <w:webHidden/>
          </w:rPr>
          <w:fldChar w:fldCharType="end"/>
        </w:r>
      </w:hyperlink>
    </w:p>
    <w:p w14:paraId="3E1A7CD8"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12" w:history="1">
        <w:r w:rsidRPr="001617E6">
          <w:rPr>
            <w:rStyle w:val="Kpr"/>
            <w:noProof/>
          </w:rPr>
          <w:t>Tablo 1: Geliştirme Sürecindeki En Büyük 3 Zorluk</w:t>
        </w:r>
        <w:r>
          <w:rPr>
            <w:noProof/>
            <w:webHidden/>
          </w:rPr>
          <w:tab/>
        </w:r>
        <w:r>
          <w:rPr>
            <w:noProof/>
            <w:webHidden/>
          </w:rPr>
          <w:fldChar w:fldCharType="begin"/>
        </w:r>
        <w:r>
          <w:rPr>
            <w:noProof/>
            <w:webHidden/>
          </w:rPr>
          <w:instrText xml:space="preserve"> PAGEREF _Toc229342412 \h </w:instrText>
        </w:r>
        <w:r>
          <w:rPr>
            <w:noProof/>
            <w:webHidden/>
          </w:rPr>
        </w:r>
        <w:r>
          <w:rPr>
            <w:noProof/>
            <w:webHidden/>
          </w:rPr>
          <w:fldChar w:fldCharType="separate"/>
        </w:r>
        <w:r>
          <w:rPr>
            <w:noProof/>
            <w:webHidden/>
          </w:rPr>
          <w:t>1</w:t>
        </w:r>
        <w:r>
          <w:rPr>
            <w:noProof/>
            <w:webHidden/>
          </w:rPr>
          <w:fldChar w:fldCharType="end"/>
        </w:r>
      </w:hyperlink>
    </w:p>
    <w:p w14:paraId="19342FEE" w14:textId="77777777" w:rsidR="00052761" w:rsidRDefault="00000000">
      <w:pPr>
        <w:ind w:firstLine="0"/>
      </w:pPr>
      <w:r>
        <w:fldChar w:fldCharType="end"/>
      </w:r>
    </w:p>
    <w:p w14:paraId="021F7F8D" w14:textId="77777777" w:rsidR="00052761" w:rsidRDefault="00000000">
      <w:r>
        <w:br w:type="page"/>
      </w:r>
    </w:p>
    <w:p w14:paraId="0D6CFFA5" w14:textId="77777777" w:rsidR="00052761" w:rsidRDefault="00000000">
      <w:pPr>
        <w:spacing w:before="480" w:after="360"/>
        <w:ind w:firstLine="0"/>
        <w:jc w:val="center"/>
      </w:pPr>
      <w:r>
        <w:rPr>
          <w:b/>
          <w:sz w:val="28"/>
        </w:rPr>
        <w:lastRenderedPageBreak/>
        <w:t>KISALTMALAR VE SİMGELER</w:t>
      </w:r>
    </w:p>
    <w:tbl>
      <w:tblPr>
        <w:tblStyle w:val="AkKlavuz-Vurgu1"/>
        <w:tblW w:w="0" w:type="auto"/>
        <w:jc w:val="center"/>
        <w:tblLayout w:type="fixed"/>
        <w:tblLook w:val="04A0" w:firstRow="1" w:lastRow="0" w:firstColumn="1" w:lastColumn="0" w:noHBand="0" w:noVBand="1"/>
      </w:tblPr>
      <w:tblGrid>
        <w:gridCol w:w="1701"/>
        <w:gridCol w:w="6803"/>
      </w:tblGrid>
      <w:tr w:rsidR="00052761" w14:paraId="286697E3"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F4E78"/>
          </w:tcPr>
          <w:p w14:paraId="299811FF" w14:textId="77777777" w:rsidR="00052761" w:rsidRDefault="00000000">
            <w:pPr>
              <w:ind w:firstLine="0"/>
            </w:pPr>
            <w:r>
              <w:rPr>
                <w:color w:val="FFFFFF"/>
              </w:rPr>
              <w:t>Kısaltma</w:t>
            </w:r>
          </w:p>
        </w:tc>
        <w:tc>
          <w:tcPr>
            <w:tcW w:w="6803" w:type="dxa"/>
            <w:shd w:val="clear" w:color="auto" w:fill="1F4E78"/>
          </w:tcPr>
          <w:p w14:paraId="49F71ED4"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rPr>
              <w:t>Açıklama</w:t>
            </w:r>
          </w:p>
        </w:tc>
      </w:tr>
      <w:tr w:rsidR="00052761" w14:paraId="42317F62"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02DDB663" w14:textId="77777777" w:rsidR="00052761" w:rsidRDefault="00000000">
            <w:pPr>
              <w:ind w:firstLine="0"/>
            </w:pPr>
            <w:r>
              <w:t>API</w:t>
            </w:r>
          </w:p>
        </w:tc>
        <w:tc>
          <w:tcPr>
            <w:tcW w:w="6803" w:type="dxa"/>
            <w:tcBorders>
              <w:top w:val="single" w:sz="4" w:space="0" w:color="7F7F7F"/>
              <w:left w:val="single" w:sz="4" w:space="0" w:color="7F7F7F"/>
              <w:bottom w:val="single" w:sz="4" w:space="0" w:color="7F7F7F"/>
              <w:right w:val="single" w:sz="4" w:space="0" w:color="7F7F7F"/>
            </w:tcBorders>
          </w:tcPr>
          <w:p w14:paraId="0EAA9C0E"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t>Application Programming Interface — Uygulama Programlama Arayüzü</w:t>
            </w:r>
          </w:p>
        </w:tc>
      </w:tr>
      <w:tr w:rsidR="00052761" w14:paraId="5096955F"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7FF0A937" w14:textId="77777777" w:rsidR="00052761" w:rsidRDefault="00000000">
            <w:pPr>
              <w:ind w:firstLine="0"/>
            </w:pPr>
            <w:r>
              <w:t>ADR</w:t>
            </w:r>
          </w:p>
        </w:tc>
        <w:tc>
          <w:tcPr>
            <w:tcW w:w="6803" w:type="dxa"/>
            <w:tcBorders>
              <w:top w:val="single" w:sz="4" w:space="0" w:color="7F7F7F"/>
              <w:left w:val="single" w:sz="4" w:space="0" w:color="7F7F7F"/>
              <w:bottom w:val="single" w:sz="4" w:space="0" w:color="7F7F7F"/>
              <w:right w:val="single" w:sz="4" w:space="0" w:color="7F7F7F"/>
            </w:tcBorders>
          </w:tcPr>
          <w:p w14:paraId="4E98A248"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t>Architecture Decision Record — Mimari Karar Kaydı</w:t>
            </w:r>
          </w:p>
        </w:tc>
      </w:tr>
      <w:tr w:rsidR="00052761" w14:paraId="4DBBA8D8"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3BED48F6" w14:textId="77777777" w:rsidR="00052761" w:rsidRDefault="00000000">
            <w:pPr>
              <w:ind w:firstLine="0"/>
            </w:pPr>
            <w:r>
              <w:t>BaaS</w:t>
            </w:r>
          </w:p>
        </w:tc>
        <w:tc>
          <w:tcPr>
            <w:tcW w:w="6803" w:type="dxa"/>
            <w:tcBorders>
              <w:top w:val="single" w:sz="4" w:space="0" w:color="7F7F7F"/>
              <w:left w:val="single" w:sz="4" w:space="0" w:color="7F7F7F"/>
              <w:bottom w:val="single" w:sz="4" w:space="0" w:color="7F7F7F"/>
              <w:right w:val="single" w:sz="4" w:space="0" w:color="7F7F7F"/>
            </w:tcBorders>
          </w:tcPr>
          <w:p w14:paraId="1914CAFA"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t>Backend-as-a-Service</w:t>
            </w:r>
          </w:p>
        </w:tc>
      </w:tr>
      <w:tr w:rsidR="00052761" w14:paraId="7BA9B656"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33494002" w14:textId="77777777" w:rsidR="00052761" w:rsidRDefault="00000000">
            <w:pPr>
              <w:ind w:firstLine="0"/>
            </w:pPr>
            <w:r>
              <w:t>BMC</w:t>
            </w:r>
          </w:p>
        </w:tc>
        <w:tc>
          <w:tcPr>
            <w:tcW w:w="6803" w:type="dxa"/>
            <w:tcBorders>
              <w:top w:val="single" w:sz="4" w:space="0" w:color="7F7F7F"/>
              <w:left w:val="single" w:sz="4" w:space="0" w:color="7F7F7F"/>
              <w:bottom w:val="single" w:sz="4" w:space="0" w:color="7F7F7F"/>
              <w:right w:val="single" w:sz="4" w:space="0" w:color="7F7F7F"/>
            </w:tcBorders>
          </w:tcPr>
          <w:p w14:paraId="1C2968E4"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t>Business Model Canvas — İş Modeli Kanvası</w:t>
            </w:r>
          </w:p>
        </w:tc>
      </w:tr>
      <w:tr w:rsidR="00052761" w14:paraId="467F7684"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38C4F455" w14:textId="77777777" w:rsidR="00052761" w:rsidRDefault="00000000">
            <w:pPr>
              <w:ind w:firstLine="0"/>
            </w:pPr>
            <w:r>
              <w:t>CI/CD</w:t>
            </w:r>
          </w:p>
        </w:tc>
        <w:tc>
          <w:tcPr>
            <w:tcW w:w="6803" w:type="dxa"/>
            <w:tcBorders>
              <w:top w:val="single" w:sz="4" w:space="0" w:color="7F7F7F"/>
              <w:left w:val="single" w:sz="4" w:space="0" w:color="7F7F7F"/>
              <w:bottom w:val="single" w:sz="4" w:space="0" w:color="7F7F7F"/>
              <w:right w:val="single" w:sz="4" w:space="0" w:color="7F7F7F"/>
            </w:tcBorders>
          </w:tcPr>
          <w:p w14:paraId="76DE3AB7"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t>Continuous Integration / Continuous Deployment</w:t>
            </w:r>
          </w:p>
        </w:tc>
      </w:tr>
      <w:tr w:rsidR="00052761" w14:paraId="64EF1AB2"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22F27F7F" w14:textId="77777777" w:rsidR="00052761" w:rsidRDefault="00000000">
            <w:pPr>
              <w:ind w:firstLine="0"/>
            </w:pPr>
            <w:r>
              <w:t>CRUD</w:t>
            </w:r>
          </w:p>
        </w:tc>
        <w:tc>
          <w:tcPr>
            <w:tcW w:w="6803" w:type="dxa"/>
            <w:tcBorders>
              <w:top w:val="single" w:sz="4" w:space="0" w:color="7F7F7F"/>
              <w:left w:val="single" w:sz="4" w:space="0" w:color="7F7F7F"/>
              <w:bottom w:val="single" w:sz="4" w:space="0" w:color="7F7F7F"/>
              <w:right w:val="single" w:sz="4" w:space="0" w:color="7F7F7F"/>
            </w:tcBorders>
          </w:tcPr>
          <w:p w14:paraId="4C11E0EF"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t>Create, Read, Update, Delete</w:t>
            </w:r>
          </w:p>
        </w:tc>
      </w:tr>
      <w:tr w:rsidR="00052761" w14:paraId="13164C51"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43E011C1" w14:textId="77777777" w:rsidR="00052761" w:rsidRDefault="00000000">
            <w:pPr>
              <w:ind w:firstLine="0"/>
            </w:pPr>
            <w:r>
              <w:t>DB</w:t>
            </w:r>
          </w:p>
        </w:tc>
        <w:tc>
          <w:tcPr>
            <w:tcW w:w="6803" w:type="dxa"/>
            <w:tcBorders>
              <w:top w:val="single" w:sz="4" w:space="0" w:color="7F7F7F"/>
              <w:left w:val="single" w:sz="4" w:space="0" w:color="7F7F7F"/>
              <w:bottom w:val="single" w:sz="4" w:space="0" w:color="7F7F7F"/>
              <w:right w:val="single" w:sz="4" w:space="0" w:color="7F7F7F"/>
            </w:tcBorders>
          </w:tcPr>
          <w:p w14:paraId="0615F2F5"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t>Database — Veritabanı</w:t>
            </w:r>
          </w:p>
        </w:tc>
      </w:tr>
      <w:tr w:rsidR="00052761" w14:paraId="257FD3E7"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597A7273" w14:textId="77777777" w:rsidR="00052761" w:rsidRDefault="00000000">
            <w:pPr>
              <w:ind w:firstLine="0"/>
            </w:pPr>
            <w:r>
              <w:t>E2E</w:t>
            </w:r>
          </w:p>
        </w:tc>
        <w:tc>
          <w:tcPr>
            <w:tcW w:w="6803" w:type="dxa"/>
            <w:tcBorders>
              <w:top w:val="single" w:sz="4" w:space="0" w:color="7F7F7F"/>
              <w:left w:val="single" w:sz="4" w:space="0" w:color="7F7F7F"/>
              <w:bottom w:val="single" w:sz="4" w:space="0" w:color="7F7F7F"/>
              <w:right w:val="single" w:sz="4" w:space="0" w:color="7F7F7F"/>
            </w:tcBorders>
          </w:tcPr>
          <w:p w14:paraId="49859A5E"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t>End-to-End (Test)</w:t>
            </w:r>
          </w:p>
        </w:tc>
      </w:tr>
      <w:tr w:rsidR="00052761" w14:paraId="2DB6676C"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33F110E5" w14:textId="77777777" w:rsidR="00052761" w:rsidRDefault="00000000">
            <w:pPr>
              <w:ind w:firstLine="0"/>
            </w:pPr>
            <w:r>
              <w:t>ERD</w:t>
            </w:r>
          </w:p>
        </w:tc>
        <w:tc>
          <w:tcPr>
            <w:tcW w:w="6803" w:type="dxa"/>
            <w:tcBorders>
              <w:top w:val="single" w:sz="4" w:space="0" w:color="7F7F7F"/>
              <w:left w:val="single" w:sz="4" w:space="0" w:color="7F7F7F"/>
              <w:bottom w:val="single" w:sz="4" w:space="0" w:color="7F7F7F"/>
              <w:right w:val="single" w:sz="4" w:space="0" w:color="7F7F7F"/>
            </w:tcBorders>
          </w:tcPr>
          <w:p w14:paraId="42220213"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t>Entity-Relationship Diagram — Varlık-İlişki Diyagramı</w:t>
            </w:r>
          </w:p>
        </w:tc>
      </w:tr>
      <w:tr w:rsidR="00052761" w14:paraId="5E218CEA"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49AA6FE1" w14:textId="77777777" w:rsidR="00052761" w:rsidRDefault="00000000">
            <w:pPr>
              <w:ind w:firstLine="0"/>
            </w:pPr>
            <w:r>
              <w:t>GTM</w:t>
            </w:r>
          </w:p>
        </w:tc>
        <w:tc>
          <w:tcPr>
            <w:tcW w:w="6803" w:type="dxa"/>
            <w:tcBorders>
              <w:top w:val="single" w:sz="4" w:space="0" w:color="7F7F7F"/>
              <w:left w:val="single" w:sz="4" w:space="0" w:color="7F7F7F"/>
              <w:bottom w:val="single" w:sz="4" w:space="0" w:color="7F7F7F"/>
              <w:right w:val="single" w:sz="4" w:space="0" w:color="7F7F7F"/>
            </w:tcBorders>
          </w:tcPr>
          <w:p w14:paraId="2A92D5D1"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t>Go-to-Market — Pazara Giriş</w:t>
            </w:r>
          </w:p>
        </w:tc>
      </w:tr>
      <w:tr w:rsidR="00052761" w14:paraId="1EF2BBD6"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4827CC9E" w14:textId="77777777" w:rsidR="00052761" w:rsidRDefault="00000000">
            <w:pPr>
              <w:ind w:firstLine="0"/>
            </w:pPr>
            <w:r>
              <w:t>JTBD</w:t>
            </w:r>
          </w:p>
        </w:tc>
        <w:tc>
          <w:tcPr>
            <w:tcW w:w="6803" w:type="dxa"/>
            <w:tcBorders>
              <w:top w:val="single" w:sz="4" w:space="0" w:color="7F7F7F"/>
              <w:left w:val="single" w:sz="4" w:space="0" w:color="7F7F7F"/>
              <w:bottom w:val="single" w:sz="4" w:space="0" w:color="7F7F7F"/>
              <w:right w:val="single" w:sz="4" w:space="0" w:color="7F7F7F"/>
            </w:tcBorders>
          </w:tcPr>
          <w:p w14:paraId="39E19A8C"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t>Jobs To Be Done — Yapılacak İşler çerçevesi</w:t>
            </w:r>
          </w:p>
        </w:tc>
      </w:tr>
      <w:tr w:rsidR="00052761" w14:paraId="677687B1"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611CC573" w14:textId="77777777" w:rsidR="00052761" w:rsidRDefault="00000000">
            <w:pPr>
              <w:ind w:firstLine="0"/>
            </w:pPr>
            <w:r>
              <w:t>JWT</w:t>
            </w:r>
          </w:p>
        </w:tc>
        <w:tc>
          <w:tcPr>
            <w:tcW w:w="6803" w:type="dxa"/>
            <w:tcBorders>
              <w:top w:val="single" w:sz="4" w:space="0" w:color="7F7F7F"/>
              <w:left w:val="single" w:sz="4" w:space="0" w:color="7F7F7F"/>
              <w:bottom w:val="single" w:sz="4" w:space="0" w:color="7F7F7F"/>
              <w:right w:val="single" w:sz="4" w:space="0" w:color="7F7F7F"/>
            </w:tcBorders>
          </w:tcPr>
          <w:p w14:paraId="27CFBC46"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t>JSON Web Token</w:t>
            </w:r>
          </w:p>
        </w:tc>
      </w:tr>
      <w:tr w:rsidR="00052761" w14:paraId="1B380955"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49408F54" w14:textId="77777777" w:rsidR="00052761" w:rsidRDefault="00000000">
            <w:pPr>
              <w:ind w:firstLine="0"/>
            </w:pPr>
            <w:r>
              <w:t>KVKK</w:t>
            </w:r>
          </w:p>
        </w:tc>
        <w:tc>
          <w:tcPr>
            <w:tcW w:w="6803" w:type="dxa"/>
            <w:tcBorders>
              <w:top w:val="single" w:sz="4" w:space="0" w:color="7F7F7F"/>
              <w:left w:val="single" w:sz="4" w:space="0" w:color="7F7F7F"/>
              <w:bottom w:val="single" w:sz="4" w:space="0" w:color="7F7F7F"/>
              <w:right w:val="single" w:sz="4" w:space="0" w:color="7F7F7F"/>
            </w:tcBorders>
          </w:tcPr>
          <w:p w14:paraId="4CC77749"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t>Kişisel Verilerin Korunması Kanunu</w:t>
            </w:r>
          </w:p>
        </w:tc>
      </w:tr>
      <w:tr w:rsidR="00052761" w14:paraId="0C15D126"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4FCAC53D" w14:textId="77777777" w:rsidR="00052761" w:rsidRDefault="00000000">
            <w:pPr>
              <w:ind w:firstLine="0"/>
            </w:pPr>
            <w:r>
              <w:t>LTV</w:t>
            </w:r>
          </w:p>
        </w:tc>
        <w:tc>
          <w:tcPr>
            <w:tcW w:w="6803" w:type="dxa"/>
            <w:tcBorders>
              <w:top w:val="single" w:sz="4" w:space="0" w:color="7F7F7F"/>
              <w:left w:val="single" w:sz="4" w:space="0" w:color="7F7F7F"/>
              <w:bottom w:val="single" w:sz="4" w:space="0" w:color="7F7F7F"/>
              <w:right w:val="single" w:sz="4" w:space="0" w:color="7F7F7F"/>
            </w:tcBorders>
          </w:tcPr>
          <w:p w14:paraId="30FD9A51"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t>Customer Lifetime Value</w:t>
            </w:r>
          </w:p>
        </w:tc>
      </w:tr>
      <w:tr w:rsidR="00052761" w14:paraId="6CBE166A"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3C05495D" w14:textId="77777777" w:rsidR="00052761" w:rsidRDefault="00000000">
            <w:pPr>
              <w:ind w:firstLine="0"/>
            </w:pPr>
            <w:r>
              <w:t>MAU</w:t>
            </w:r>
          </w:p>
        </w:tc>
        <w:tc>
          <w:tcPr>
            <w:tcW w:w="6803" w:type="dxa"/>
            <w:tcBorders>
              <w:top w:val="single" w:sz="4" w:space="0" w:color="7F7F7F"/>
              <w:left w:val="single" w:sz="4" w:space="0" w:color="7F7F7F"/>
              <w:bottom w:val="single" w:sz="4" w:space="0" w:color="7F7F7F"/>
              <w:right w:val="single" w:sz="4" w:space="0" w:color="7F7F7F"/>
            </w:tcBorders>
          </w:tcPr>
          <w:p w14:paraId="31DC5538"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t>Monthly Active Users</w:t>
            </w:r>
          </w:p>
        </w:tc>
      </w:tr>
      <w:tr w:rsidR="00052761" w14:paraId="641FC7AA"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536ECEE0" w14:textId="77777777" w:rsidR="00052761" w:rsidRDefault="00000000">
            <w:pPr>
              <w:ind w:firstLine="0"/>
            </w:pPr>
            <w:r>
              <w:t>NFR</w:t>
            </w:r>
          </w:p>
        </w:tc>
        <w:tc>
          <w:tcPr>
            <w:tcW w:w="6803" w:type="dxa"/>
            <w:tcBorders>
              <w:top w:val="single" w:sz="4" w:space="0" w:color="7F7F7F"/>
              <w:left w:val="single" w:sz="4" w:space="0" w:color="7F7F7F"/>
              <w:bottom w:val="single" w:sz="4" w:space="0" w:color="7F7F7F"/>
              <w:right w:val="single" w:sz="4" w:space="0" w:color="7F7F7F"/>
            </w:tcBorders>
          </w:tcPr>
          <w:p w14:paraId="5D0356A4"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t>Non-Functional Requirements — İşlevsel Olmayan Gereksinimler</w:t>
            </w:r>
          </w:p>
        </w:tc>
      </w:tr>
      <w:tr w:rsidR="00052761" w14:paraId="314A4922"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323BA8CA" w14:textId="77777777" w:rsidR="00052761" w:rsidRDefault="00000000">
            <w:pPr>
              <w:ind w:firstLine="0"/>
            </w:pPr>
            <w:r>
              <w:t>OWASP</w:t>
            </w:r>
          </w:p>
        </w:tc>
        <w:tc>
          <w:tcPr>
            <w:tcW w:w="6803" w:type="dxa"/>
            <w:tcBorders>
              <w:top w:val="single" w:sz="4" w:space="0" w:color="7F7F7F"/>
              <w:left w:val="single" w:sz="4" w:space="0" w:color="7F7F7F"/>
              <w:bottom w:val="single" w:sz="4" w:space="0" w:color="7F7F7F"/>
              <w:right w:val="single" w:sz="4" w:space="0" w:color="7F7F7F"/>
            </w:tcBorders>
          </w:tcPr>
          <w:p w14:paraId="35C713AB"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t>Open Worldwide Application Security Project</w:t>
            </w:r>
          </w:p>
        </w:tc>
      </w:tr>
      <w:tr w:rsidR="00052761" w14:paraId="4257AFED"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09E4782B" w14:textId="77777777" w:rsidR="00052761" w:rsidRDefault="00000000">
            <w:pPr>
              <w:ind w:firstLine="0"/>
            </w:pPr>
            <w:r>
              <w:t>PRD</w:t>
            </w:r>
          </w:p>
        </w:tc>
        <w:tc>
          <w:tcPr>
            <w:tcW w:w="6803" w:type="dxa"/>
            <w:tcBorders>
              <w:top w:val="single" w:sz="4" w:space="0" w:color="7F7F7F"/>
              <w:left w:val="single" w:sz="4" w:space="0" w:color="7F7F7F"/>
              <w:bottom w:val="single" w:sz="4" w:space="0" w:color="7F7F7F"/>
              <w:right w:val="single" w:sz="4" w:space="0" w:color="7F7F7F"/>
            </w:tcBorders>
          </w:tcPr>
          <w:p w14:paraId="1CE2C2CB"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t>Product Requirements Document</w:t>
            </w:r>
          </w:p>
        </w:tc>
      </w:tr>
      <w:tr w:rsidR="00052761" w14:paraId="6EE5AF26"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3904EA32" w14:textId="77777777" w:rsidR="00052761" w:rsidRDefault="00000000">
            <w:pPr>
              <w:ind w:firstLine="0"/>
            </w:pPr>
            <w:r>
              <w:t>PWA</w:t>
            </w:r>
          </w:p>
        </w:tc>
        <w:tc>
          <w:tcPr>
            <w:tcW w:w="6803" w:type="dxa"/>
            <w:tcBorders>
              <w:top w:val="single" w:sz="4" w:space="0" w:color="7F7F7F"/>
              <w:left w:val="single" w:sz="4" w:space="0" w:color="7F7F7F"/>
              <w:bottom w:val="single" w:sz="4" w:space="0" w:color="7F7F7F"/>
              <w:right w:val="single" w:sz="4" w:space="0" w:color="7F7F7F"/>
            </w:tcBorders>
          </w:tcPr>
          <w:p w14:paraId="0C994481"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t>Progressive Web Application</w:t>
            </w:r>
          </w:p>
        </w:tc>
      </w:tr>
      <w:tr w:rsidR="00052761" w14:paraId="07117D6F"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7C7D3E09" w14:textId="77777777" w:rsidR="00052761" w:rsidRDefault="00000000">
            <w:pPr>
              <w:ind w:firstLine="0"/>
            </w:pPr>
            <w:r>
              <w:t>REST</w:t>
            </w:r>
          </w:p>
        </w:tc>
        <w:tc>
          <w:tcPr>
            <w:tcW w:w="6803" w:type="dxa"/>
            <w:tcBorders>
              <w:top w:val="single" w:sz="4" w:space="0" w:color="7F7F7F"/>
              <w:left w:val="single" w:sz="4" w:space="0" w:color="7F7F7F"/>
              <w:bottom w:val="single" w:sz="4" w:space="0" w:color="7F7F7F"/>
              <w:right w:val="single" w:sz="4" w:space="0" w:color="7F7F7F"/>
            </w:tcBorders>
          </w:tcPr>
          <w:p w14:paraId="6BC1DB93"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t>Representational State Transfer</w:t>
            </w:r>
          </w:p>
        </w:tc>
      </w:tr>
      <w:tr w:rsidR="00052761" w14:paraId="370C6A64"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4505B582" w14:textId="77777777" w:rsidR="00052761" w:rsidRDefault="00000000">
            <w:pPr>
              <w:ind w:firstLine="0"/>
            </w:pPr>
            <w:r>
              <w:t>RBAC</w:t>
            </w:r>
          </w:p>
        </w:tc>
        <w:tc>
          <w:tcPr>
            <w:tcW w:w="6803" w:type="dxa"/>
            <w:tcBorders>
              <w:top w:val="single" w:sz="4" w:space="0" w:color="7F7F7F"/>
              <w:left w:val="single" w:sz="4" w:space="0" w:color="7F7F7F"/>
              <w:bottom w:val="single" w:sz="4" w:space="0" w:color="7F7F7F"/>
              <w:right w:val="single" w:sz="4" w:space="0" w:color="7F7F7F"/>
            </w:tcBorders>
          </w:tcPr>
          <w:p w14:paraId="0711202F"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t>Role-Based Access Control</w:t>
            </w:r>
          </w:p>
        </w:tc>
      </w:tr>
      <w:tr w:rsidR="00052761" w14:paraId="2699BC78"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725A4475" w14:textId="77777777" w:rsidR="00052761" w:rsidRDefault="00000000">
            <w:pPr>
              <w:ind w:firstLine="0"/>
            </w:pPr>
            <w:r>
              <w:t>RLS</w:t>
            </w:r>
          </w:p>
        </w:tc>
        <w:tc>
          <w:tcPr>
            <w:tcW w:w="6803" w:type="dxa"/>
            <w:tcBorders>
              <w:top w:val="single" w:sz="4" w:space="0" w:color="7F7F7F"/>
              <w:left w:val="single" w:sz="4" w:space="0" w:color="7F7F7F"/>
              <w:bottom w:val="single" w:sz="4" w:space="0" w:color="7F7F7F"/>
              <w:right w:val="single" w:sz="4" w:space="0" w:color="7F7F7F"/>
            </w:tcBorders>
          </w:tcPr>
          <w:p w14:paraId="0C013D4F"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t>Row Level Security</w:t>
            </w:r>
          </w:p>
        </w:tc>
      </w:tr>
      <w:tr w:rsidR="00052761" w14:paraId="0E36BCB3"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72E006FB" w14:textId="77777777" w:rsidR="00052761" w:rsidRDefault="00000000">
            <w:pPr>
              <w:ind w:firstLine="0"/>
            </w:pPr>
            <w:r>
              <w:lastRenderedPageBreak/>
              <w:t>SaaS</w:t>
            </w:r>
          </w:p>
        </w:tc>
        <w:tc>
          <w:tcPr>
            <w:tcW w:w="6803" w:type="dxa"/>
            <w:tcBorders>
              <w:top w:val="single" w:sz="4" w:space="0" w:color="7F7F7F"/>
              <w:left w:val="single" w:sz="4" w:space="0" w:color="7F7F7F"/>
              <w:bottom w:val="single" w:sz="4" w:space="0" w:color="7F7F7F"/>
              <w:right w:val="single" w:sz="4" w:space="0" w:color="7F7F7F"/>
            </w:tcBorders>
          </w:tcPr>
          <w:p w14:paraId="1778BEA7"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t>Software-as-a-Service</w:t>
            </w:r>
          </w:p>
        </w:tc>
      </w:tr>
      <w:tr w:rsidR="00052761" w14:paraId="66247AFE"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64F1E30F" w14:textId="77777777" w:rsidR="00052761" w:rsidRDefault="00000000">
            <w:pPr>
              <w:ind w:firstLine="0"/>
            </w:pPr>
            <w:r>
              <w:t>SSE</w:t>
            </w:r>
          </w:p>
        </w:tc>
        <w:tc>
          <w:tcPr>
            <w:tcW w:w="6803" w:type="dxa"/>
            <w:tcBorders>
              <w:top w:val="single" w:sz="4" w:space="0" w:color="7F7F7F"/>
              <w:left w:val="single" w:sz="4" w:space="0" w:color="7F7F7F"/>
              <w:bottom w:val="single" w:sz="4" w:space="0" w:color="7F7F7F"/>
              <w:right w:val="single" w:sz="4" w:space="0" w:color="7F7F7F"/>
            </w:tcBorders>
          </w:tcPr>
          <w:p w14:paraId="2EA0B3F5"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t>Server-Sent Events</w:t>
            </w:r>
          </w:p>
        </w:tc>
      </w:tr>
      <w:tr w:rsidR="00052761" w14:paraId="3CC854C1"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208F5CEF" w14:textId="77777777" w:rsidR="00052761" w:rsidRDefault="00000000">
            <w:pPr>
              <w:ind w:firstLine="0"/>
            </w:pPr>
            <w:r>
              <w:t>SSL/TLS</w:t>
            </w:r>
          </w:p>
        </w:tc>
        <w:tc>
          <w:tcPr>
            <w:tcW w:w="6803" w:type="dxa"/>
            <w:tcBorders>
              <w:top w:val="single" w:sz="4" w:space="0" w:color="7F7F7F"/>
              <w:left w:val="single" w:sz="4" w:space="0" w:color="7F7F7F"/>
              <w:bottom w:val="single" w:sz="4" w:space="0" w:color="7F7F7F"/>
              <w:right w:val="single" w:sz="4" w:space="0" w:color="7F7F7F"/>
            </w:tcBorders>
          </w:tcPr>
          <w:p w14:paraId="36ECFD90"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t>Secure Sockets Layer / Transport Layer Security</w:t>
            </w:r>
          </w:p>
        </w:tc>
      </w:tr>
      <w:tr w:rsidR="00052761" w14:paraId="49C860F3"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6C6848FA" w14:textId="77777777" w:rsidR="00052761" w:rsidRDefault="00000000">
            <w:pPr>
              <w:ind w:firstLine="0"/>
            </w:pPr>
            <w:r>
              <w:t>SWOT</w:t>
            </w:r>
          </w:p>
        </w:tc>
        <w:tc>
          <w:tcPr>
            <w:tcW w:w="6803" w:type="dxa"/>
            <w:tcBorders>
              <w:top w:val="single" w:sz="4" w:space="0" w:color="7F7F7F"/>
              <w:left w:val="single" w:sz="4" w:space="0" w:color="7F7F7F"/>
              <w:bottom w:val="single" w:sz="4" w:space="0" w:color="7F7F7F"/>
              <w:right w:val="single" w:sz="4" w:space="0" w:color="7F7F7F"/>
            </w:tcBorders>
          </w:tcPr>
          <w:p w14:paraId="77C488FE"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t>Strengths, Weaknesses, Opportunities, Threats</w:t>
            </w:r>
          </w:p>
        </w:tc>
      </w:tr>
      <w:tr w:rsidR="00052761" w14:paraId="4C70F034"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273C1AAD" w14:textId="77777777" w:rsidR="00052761" w:rsidRDefault="00000000">
            <w:pPr>
              <w:ind w:firstLine="0"/>
            </w:pPr>
            <w:r>
              <w:t>TDD</w:t>
            </w:r>
          </w:p>
        </w:tc>
        <w:tc>
          <w:tcPr>
            <w:tcW w:w="6803" w:type="dxa"/>
            <w:tcBorders>
              <w:top w:val="single" w:sz="4" w:space="0" w:color="7F7F7F"/>
              <w:left w:val="single" w:sz="4" w:space="0" w:color="7F7F7F"/>
              <w:bottom w:val="single" w:sz="4" w:space="0" w:color="7F7F7F"/>
              <w:right w:val="single" w:sz="4" w:space="0" w:color="7F7F7F"/>
            </w:tcBorders>
          </w:tcPr>
          <w:p w14:paraId="47D834DD"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t>Technical Design Document / Test-Driven Development</w:t>
            </w:r>
          </w:p>
        </w:tc>
      </w:tr>
      <w:tr w:rsidR="00052761" w14:paraId="629E7E91"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23BBE6A4" w14:textId="77777777" w:rsidR="00052761" w:rsidRDefault="00000000">
            <w:pPr>
              <w:ind w:firstLine="0"/>
            </w:pPr>
            <w:r>
              <w:t>TCO</w:t>
            </w:r>
          </w:p>
        </w:tc>
        <w:tc>
          <w:tcPr>
            <w:tcW w:w="6803" w:type="dxa"/>
            <w:tcBorders>
              <w:top w:val="single" w:sz="4" w:space="0" w:color="7F7F7F"/>
              <w:left w:val="single" w:sz="4" w:space="0" w:color="7F7F7F"/>
              <w:bottom w:val="single" w:sz="4" w:space="0" w:color="7F7F7F"/>
              <w:right w:val="single" w:sz="4" w:space="0" w:color="7F7F7F"/>
            </w:tcBorders>
          </w:tcPr>
          <w:p w14:paraId="7A8BDCB1"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t>Total Cost of Ownership</w:t>
            </w:r>
          </w:p>
        </w:tc>
      </w:tr>
      <w:tr w:rsidR="00052761" w14:paraId="0C0BB0EB"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756A5BB6" w14:textId="77777777" w:rsidR="00052761" w:rsidRDefault="00000000">
            <w:pPr>
              <w:ind w:firstLine="0"/>
            </w:pPr>
            <w:r>
              <w:t>UX/UI</w:t>
            </w:r>
          </w:p>
        </w:tc>
        <w:tc>
          <w:tcPr>
            <w:tcW w:w="6803" w:type="dxa"/>
            <w:tcBorders>
              <w:top w:val="single" w:sz="4" w:space="0" w:color="7F7F7F"/>
              <w:left w:val="single" w:sz="4" w:space="0" w:color="7F7F7F"/>
              <w:bottom w:val="single" w:sz="4" w:space="0" w:color="7F7F7F"/>
              <w:right w:val="single" w:sz="4" w:space="0" w:color="7F7F7F"/>
            </w:tcBorders>
          </w:tcPr>
          <w:p w14:paraId="0C4D498F"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t>User Experience / User Interface</w:t>
            </w:r>
          </w:p>
        </w:tc>
      </w:tr>
      <w:tr w:rsidR="00052761" w14:paraId="41FF801E"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378EE32A" w14:textId="77777777" w:rsidR="00052761" w:rsidRDefault="00000000">
            <w:pPr>
              <w:ind w:firstLine="0"/>
            </w:pPr>
            <w:r>
              <w:t>WCAG</w:t>
            </w:r>
          </w:p>
        </w:tc>
        <w:tc>
          <w:tcPr>
            <w:tcW w:w="6803" w:type="dxa"/>
            <w:tcBorders>
              <w:top w:val="single" w:sz="4" w:space="0" w:color="7F7F7F"/>
              <w:left w:val="single" w:sz="4" w:space="0" w:color="7F7F7F"/>
              <w:bottom w:val="single" w:sz="4" w:space="0" w:color="7F7F7F"/>
              <w:right w:val="single" w:sz="4" w:space="0" w:color="7F7F7F"/>
            </w:tcBorders>
          </w:tcPr>
          <w:p w14:paraId="7FAD9A25"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t>Web Content Accessibility Guidelines</w:t>
            </w:r>
          </w:p>
        </w:tc>
      </w:tr>
    </w:tbl>
    <w:p w14:paraId="01E2D059" w14:textId="77777777" w:rsidR="00052761" w:rsidRDefault="00000000">
      <w:r>
        <w:br w:type="page"/>
      </w:r>
    </w:p>
    <w:p w14:paraId="755FAAD0" w14:textId="77777777" w:rsidR="00052761" w:rsidRDefault="00000000">
      <w:pPr>
        <w:pStyle w:val="Balk1"/>
      </w:pPr>
      <w:bookmarkStart w:id="0" w:name="_Toc229342294"/>
      <w:r>
        <w:lastRenderedPageBreak/>
        <w:t>1. GİRİŞ</w:t>
      </w:r>
      <w:bookmarkEnd w:id="0"/>
    </w:p>
    <w:p w14:paraId="7228EE84" w14:textId="77777777" w:rsidR="00052761" w:rsidRDefault="00000000">
      <w:pPr>
        <w:pStyle w:val="Balk2"/>
      </w:pPr>
      <w:bookmarkStart w:id="1" w:name="_Toc229342295"/>
      <w:r>
        <w:t>1.1. Problem Tanımı</w:t>
      </w:r>
      <w:bookmarkEnd w:id="1"/>
    </w:p>
    <w:p w14:paraId="27531F96" w14:textId="77777777" w:rsidR="00052761" w:rsidRDefault="00000000">
      <w:r>
        <w:rPr>
          <w:b/>
        </w:rPr>
        <w:t xml:space="preserve">Çözülen problem (proje tanımı): </w:t>
      </w:r>
      <w:r>
        <w:t>Büyük CSV/JSON dosyalarını tarayıcıda işlerken UI donuyor; Web Worker ile main thread'i serbest bırakmak gerek.</w:t>
      </w:r>
    </w:p>
    <w:p w14:paraId="3AEF8B0B" w14:textId="77777777" w:rsidR="00052761" w:rsidRDefault="00000000">
      <w:r>
        <w:t>[Bu alt bölümü genişletiniz. Problem neden var? Kimi etkiliyor? Günlük hayatta nasıl karşımıza çıkıyor? En az 2 gerçek kullanıcı şikayetini kaynak göstererek alıntılayınız (Ekşi Sözlük, Reddit, App Store yorumu, Twitter/X, forum vb.). Sayısal kanıtlar eklemeye çalışınız (Google Trends grafiği, sektör raporu, TÜİK istatistiği).]</w:t>
      </w:r>
    </w:p>
    <w:p w14:paraId="12B5FEC3" w14:textId="77777777" w:rsidR="00052761" w:rsidRDefault="00000000">
      <w:pPr>
        <w:pStyle w:val="Balk2"/>
      </w:pPr>
      <w:bookmarkStart w:id="2" w:name="_Toc229342296"/>
      <w:r>
        <w:t>1.2. Projenin Amacı ve Kapsamı</w:t>
      </w:r>
      <w:bookmarkEnd w:id="2"/>
    </w:p>
    <w:p w14:paraId="6AFB498B" w14:textId="77777777" w:rsidR="00052761" w:rsidRDefault="00000000">
      <w:r>
        <w:t>[Bu projeyle ne hedefleniyor? V1 (MVP) kapsamında hangi özellikler var, hangileri out-of-scope? Başarı kriterleri (North Star Metric, DAU/MAU vb.) nedir? 00-REHBER/04-PRD-VE-URUN-YONETIMI.md belgesinde yer alan MoSCoW matrisi ile önceliklendirme yapınız.]</w:t>
      </w:r>
    </w:p>
    <w:p w14:paraId="45413702" w14:textId="70716767" w:rsidR="00052761" w:rsidRDefault="00000000">
      <w:pPr>
        <w:pStyle w:val="Balk2"/>
      </w:pPr>
      <w:bookmarkStart w:id="3" w:name="_Toc229342297"/>
      <w:r>
        <w:t xml:space="preserve">1.3. </w:t>
      </w:r>
      <w:proofErr w:type="spellStart"/>
      <w:r>
        <w:t>Raporun</w:t>
      </w:r>
      <w:proofErr w:type="spellEnd"/>
      <w:r>
        <w:t xml:space="preserve"> </w:t>
      </w:r>
      <w:proofErr w:type="spellStart"/>
      <w:r>
        <w:t>Yapısı</w:t>
      </w:r>
      <w:bookmarkEnd w:id="3"/>
      <w:r w:rsidR="00C917B5">
        <w:t>zzz</w:t>
      </w:r>
      <w:proofErr w:type="spellEnd"/>
    </w:p>
    <w:p w14:paraId="71E81593" w14:textId="77777777" w:rsidR="00052761" w:rsidRDefault="00000000">
      <w:r>
        <w:t>[Bu raporun kalan bölümlerini özetleyiniz. Örnek: «Bölüm 2'de ürün yönetimi belgesi (PRD) kapsamında kullanıcı araştırması ve gereksinimler sunulmuştur. Bölüm 3'te pazar ve rakip analizi yer almaktadır...»]</w:t>
      </w:r>
    </w:p>
    <w:p w14:paraId="6F909E0A" w14:textId="77777777" w:rsidR="00052761" w:rsidRDefault="00000000">
      <w:pPr>
        <w:pStyle w:val="Balk1"/>
      </w:pPr>
      <w:bookmarkStart w:id="4" w:name="_Toc229342298"/>
      <w:r>
        <w:lastRenderedPageBreak/>
        <w:t>2. GEREKSİNİM ANALİZİ — PRD</w:t>
      </w:r>
      <w:bookmarkEnd w:id="4"/>
    </w:p>
    <w:p w14:paraId="1A0BC65E" w14:textId="77777777" w:rsidR="00052761" w:rsidRDefault="00000000">
      <w:r>
        <w:t>Ürün Gereksinimleri Belgesi (Product Requirements Document), projenin neden, kim için, ne yapacağı sorularını cevaplayan ve geliştirme ekibi ile ürün/iş tarafı arasında «sözleşme» işlevi gören dokümandır.</w:t>
      </w:r>
    </w:p>
    <w:p w14:paraId="50C5CACE" w14:textId="77777777" w:rsidR="00052761" w:rsidRDefault="00000000">
      <w:pPr>
        <w:pStyle w:val="Balk2"/>
      </w:pPr>
      <w:bookmarkStart w:id="5" w:name="_Toc229342299"/>
      <w:r>
        <w:t>2.1. Yönetici Özeti (Executive Summary)</w:t>
      </w:r>
      <w:bookmarkEnd w:id="5"/>
    </w:p>
    <w:p w14:paraId="4F0225B0" w14:textId="77777777" w:rsidR="00052761" w:rsidRDefault="00000000">
      <w:r>
        <w:t>[3 paragraflık yönetici özeti. İlk paragraf ne yaptığımız, ikinci neden şimdi, üçüncü başarının nasıl ölçüleceğidir.]</w:t>
      </w:r>
    </w:p>
    <w:p w14:paraId="206CBD83" w14:textId="77777777" w:rsidR="00052761" w:rsidRDefault="00000000">
      <w:pPr>
        <w:pStyle w:val="Balk2"/>
      </w:pPr>
      <w:bookmarkStart w:id="6" w:name="_Toc229342300"/>
      <w:r>
        <w:t>2.2. Hedef Kitle ve Persona</w:t>
      </w:r>
      <w:bookmarkEnd w:id="6"/>
    </w:p>
    <w:p w14:paraId="06AF05A3" w14:textId="77777777" w:rsidR="00052761" w:rsidRDefault="00000000">
      <w:r>
        <w:rPr>
          <w:b/>
        </w:rPr>
        <w:t xml:space="preserve">Birincil segment: </w:t>
      </w:r>
      <w:r>
        <w:t>Veri analisti / ETL aracı kullanıcısı</w:t>
      </w:r>
    </w:p>
    <w:p w14:paraId="0377F6CA" w14:textId="77777777" w:rsidR="00052761" w:rsidRDefault="00000000">
      <w:pPr>
        <w:pStyle w:val="ResimYazs"/>
        <w:spacing w:after="120"/>
      </w:pPr>
      <w:bookmarkStart w:id="7" w:name="_Toc229342391"/>
      <w:r>
        <w:t xml:space="preserve">Tablo </w:t>
      </w:r>
      <w:fldSimple w:instr=" SEQ Tablo \* ARABIC ">
        <w:r w:rsidR="00C917B5">
          <w:rPr>
            <w:noProof/>
          </w:rPr>
          <w:t>1</w:t>
        </w:r>
      </w:fldSimple>
      <w:r>
        <w:t>: Persona 1 Kartı</w:t>
      </w:r>
      <w:bookmarkEnd w:id="7"/>
    </w:p>
    <w:tbl>
      <w:tblPr>
        <w:tblStyle w:val="AkKlavuz-Vurgu1"/>
        <w:tblW w:w="0" w:type="auto"/>
        <w:jc w:val="center"/>
        <w:tblLayout w:type="fixed"/>
        <w:tblLook w:val="04A0" w:firstRow="1" w:lastRow="0" w:firstColumn="1" w:lastColumn="0" w:noHBand="0" w:noVBand="1"/>
      </w:tblPr>
      <w:tblGrid>
        <w:gridCol w:w="2835"/>
        <w:gridCol w:w="6236"/>
      </w:tblGrid>
      <w:tr w:rsidR="00052761" w14:paraId="7D7F89D8"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2C435C2E" w14:textId="77777777" w:rsidR="00052761" w:rsidRDefault="00000000">
            <w:pPr>
              <w:ind w:firstLine="0"/>
            </w:pPr>
            <w:r>
              <w:rPr>
                <w:color w:val="FFFFFF"/>
                <w:sz w:val="22"/>
              </w:rPr>
              <w:t>Alan</w:t>
            </w:r>
          </w:p>
        </w:tc>
        <w:tc>
          <w:tcPr>
            <w:tcW w:w="6236" w:type="dxa"/>
            <w:tcBorders>
              <w:top w:val="single" w:sz="4" w:space="0" w:color="7F7F7F"/>
              <w:left w:val="single" w:sz="4" w:space="0" w:color="7F7F7F"/>
              <w:bottom w:val="single" w:sz="4" w:space="0" w:color="7F7F7F"/>
              <w:right w:val="single" w:sz="4" w:space="0" w:color="7F7F7F"/>
            </w:tcBorders>
            <w:shd w:val="clear" w:color="auto" w:fill="1F4E78"/>
          </w:tcPr>
          <w:p w14:paraId="2F341E6A"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Değer</w:t>
            </w:r>
          </w:p>
        </w:tc>
      </w:tr>
      <w:tr w:rsidR="00052761" w14:paraId="45645CE8"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20D80C4C" w14:textId="77777777" w:rsidR="00052761" w:rsidRDefault="00000000">
            <w:pPr>
              <w:ind w:firstLine="0"/>
            </w:pPr>
            <w:r>
              <w:rPr>
                <w:sz w:val="22"/>
              </w:rPr>
              <w:t>Ad</w:t>
            </w:r>
          </w:p>
        </w:tc>
        <w:tc>
          <w:tcPr>
            <w:tcW w:w="6236" w:type="dxa"/>
            <w:tcBorders>
              <w:top w:val="single" w:sz="4" w:space="0" w:color="7F7F7F"/>
              <w:left w:val="single" w:sz="4" w:space="0" w:color="7F7F7F"/>
              <w:bottom w:val="single" w:sz="4" w:space="0" w:color="7F7F7F"/>
              <w:right w:val="single" w:sz="4" w:space="0" w:color="7F7F7F"/>
            </w:tcBorders>
          </w:tcPr>
          <w:p w14:paraId="1B5C7795"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[Hayali isim — örn. «Dijital Zehra»]</w:t>
            </w:r>
          </w:p>
        </w:tc>
      </w:tr>
      <w:tr w:rsidR="00052761" w14:paraId="348E97CD"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364CF897" w14:textId="77777777" w:rsidR="00052761" w:rsidRDefault="00000000">
            <w:pPr>
              <w:ind w:firstLine="0"/>
            </w:pPr>
            <w:r>
              <w:rPr>
                <w:sz w:val="22"/>
              </w:rPr>
              <w:t>Yaş / Şehir</w:t>
            </w:r>
          </w:p>
        </w:tc>
        <w:tc>
          <w:tcPr>
            <w:tcW w:w="6236" w:type="dxa"/>
            <w:tcBorders>
              <w:top w:val="single" w:sz="4" w:space="0" w:color="7F7F7F"/>
              <w:left w:val="single" w:sz="4" w:space="0" w:color="7F7F7F"/>
              <w:bottom w:val="single" w:sz="4" w:space="0" w:color="7F7F7F"/>
              <w:right w:val="single" w:sz="4" w:space="0" w:color="7F7F7F"/>
            </w:tcBorders>
          </w:tcPr>
          <w:p w14:paraId="41E97732"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[Örn. 29 / İzmir]</w:t>
            </w:r>
          </w:p>
        </w:tc>
      </w:tr>
      <w:tr w:rsidR="00052761" w14:paraId="48B5EF99"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5D6256C2" w14:textId="77777777" w:rsidR="00052761" w:rsidRDefault="00000000">
            <w:pPr>
              <w:ind w:firstLine="0"/>
            </w:pPr>
            <w:r>
              <w:rPr>
                <w:sz w:val="22"/>
              </w:rPr>
              <w:t>Rol / Meslek</w:t>
            </w:r>
          </w:p>
        </w:tc>
        <w:tc>
          <w:tcPr>
            <w:tcW w:w="6236" w:type="dxa"/>
            <w:tcBorders>
              <w:top w:val="single" w:sz="4" w:space="0" w:color="7F7F7F"/>
              <w:left w:val="single" w:sz="4" w:space="0" w:color="7F7F7F"/>
              <w:bottom w:val="single" w:sz="4" w:space="0" w:color="7F7F7F"/>
              <w:right w:val="single" w:sz="4" w:space="0" w:color="7F7F7F"/>
            </w:tcBorders>
          </w:tcPr>
          <w:p w14:paraId="20A72EAA"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[Örn. Küçük butik marka sahibi]</w:t>
            </w:r>
          </w:p>
        </w:tc>
      </w:tr>
      <w:tr w:rsidR="00052761" w14:paraId="15E53D3B"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06B59122" w14:textId="77777777" w:rsidR="00052761" w:rsidRDefault="00000000">
            <w:pPr>
              <w:ind w:firstLine="0"/>
            </w:pPr>
            <w:r>
              <w:rPr>
                <w:sz w:val="22"/>
              </w:rPr>
              <w:t>Teknoloji kullanımı</w:t>
            </w:r>
          </w:p>
        </w:tc>
        <w:tc>
          <w:tcPr>
            <w:tcW w:w="6236" w:type="dxa"/>
            <w:tcBorders>
              <w:top w:val="single" w:sz="4" w:space="0" w:color="7F7F7F"/>
              <w:left w:val="single" w:sz="4" w:space="0" w:color="7F7F7F"/>
              <w:bottom w:val="single" w:sz="4" w:space="0" w:color="7F7F7F"/>
              <w:right w:val="single" w:sz="4" w:space="0" w:color="7F7F7F"/>
            </w:tcBorders>
          </w:tcPr>
          <w:p w14:paraId="7E8D82F0"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[Cihaz, OS, uygulama tercihleri]</w:t>
            </w:r>
          </w:p>
        </w:tc>
      </w:tr>
      <w:tr w:rsidR="00052761" w14:paraId="2F093C7B"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166AC6A5" w14:textId="77777777" w:rsidR="00052761" w:rsidRDefault="00000000">
            <w:pPr>
              <w:ind w:firstLine="0"/>
            </w:pPr>
            <w:r>
              <w:rPr>
                <w:sz w:val="22"/>
              </w:rPr>
              <w:t>Günlük rutin (1 cümle)</w:t>
            </w:r>
          </w:p>
        </w:tc>
        <w:tc>
          <w:tcPr>
            <w:tcW w:w="6236" w:type="dxa"/>
            <w:tcBorders>
              <w:top w:val="single" w:sz="4" w:space="0" w:color="7F7F7F"/>
              <w:left w:val="single" w:sz="4" w:space="0" w:color="7F7F7F"/>
              <w:bottom w:val="single" w:sz="4" w:space="0" w:color="7F7F7F"/>
              <w:right w:val="single" w:sz="4" w:space="0" w:color="7F7F7F"/>
            </w:tcBorders>
          </w:tcPr>
          <w:p w14:paraId="195362FD"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r>
      <w:tr w:rsidR="00052761" w14:paraId="1F7EF653"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106219D9" w14:textId="77777777" w:rsidR="00052761" w:rsidRDefault="00000000">
            <w:pPr>
              <w:ind w:firstLine="0"/>
            </w:pPr>
            <w:r>
              <w:rPr>
                <w:sz w:val="22"/>
              </w:rPr>
              <w:t>Ana hedef</w:t>
            </w:r>
          </w:p>
        </w:tc>
        <w:tc>
          <w:tcPr>
            <w:tcW w:w="6236" w:type="dxa"/>
            <w:tcBorders>
              <w:top w:val="single" w:sz="4" w:space="0" w:color="7F7F7F"/>
              <w:left w:val="single" w:sz="4" w:space="0" w:color="7F7F7F"/>
              <w:bottom w:val="single" w:sz="4" w:space="0" w:color="7F7F7F"/>
              <w:right w:val="single" w:sz="4" w:space="0" w:color="7F7F7F"/>
            </w:tcBorders>
          </w:tcPr>
          <w:p w14:paraId="1E86412C"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r>
      <w:tr w:rsidR="00052761" w14:paraId="1CABEB6B"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64BC909D" w14:textId="77777777" w:rsidR="00052761" w:rsidRDefault="00000000">
            <w:pPr>
              <w:ind w:firstLine="0"/>
            </w:pPr>
            <w:r>
              <w:rPr>
                <w:sz w:val="22"/>
              </w:rPr>
              <w:t>Pain Points (3)</w:t>
            </w:r>
          </w:p>
        </w:tc>
        <w:tc>
          <w:tcPr>
            <w:tcW w:w="6236" w:type="dxa"/>
            <w:tcBorders>
              <w:top w:val="single" w:sz="4" w:space="0" w:color="7F7F7F"/>
              <w:left w:val="single" w:sz="4" w:space="0" w:color="7F7F7F"/>
              <w:bottom w:val="single" w:sz="4" w:space="0" w:color="7F7F7F"/>
              <w:right w:val="single" w:sz="4" w:space="0" w:color="7F7F7F"/>
            </w:tcBorders>
          </w:tcPr>
          <w:p w14:paraId="3104B54C"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[1. …; 2. …; 3. …]</w:t>
            </w:r>
          </w:p>
        </w:tc>
      </w:tr>
      <w:tr w:rsidR="00052761" w14:paraId="1B647859"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0A73344D" w14:textId="77777777" w:rsidR="00052761" w:rsidRDefault="00000000">
            <w:pPr>
              <w:ind w:firstLine="0"/>
            </w:pPr>
            <w:r>
              <w:rPr>
                <w:sz w:val="22"/>
              </w:rPr>
              <w:t>Ürünümüzü ne zaman açar?</w:t>
            </w:r>
          </w:p>
        </w:tc>
        <w:tc>
          <w:tcPr>
            <w:tcW w:w="6236" w:type="dxa"/>
            <w:tcBorders>
              <w:top w:val="single" w:sz="4" w:space="0" w:color="7F7F7F"/>
              <w:left w:val="single" w:sz="4" w:space="0" w:color="7F7F7F"/>
              <w:bottom w:val="single" w:sz="4" w:space="0" w:color="7F7F7F"/>
              <w:right w:val="single" w:sz="4" w:space="0" w:color="7F7F7F"/>
            </w:tcBorders>
          </w:tcPr>
          <w:p w14:paraId="00AA2BF1"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[Somut durum]</w:t>
            </w:r>
          </w:p>
        </w:tc>
      </w:tr>
      <w:tr w:rsidR="00052761" w14:paraId="703DE66D"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78699FDC" w14:textId="77777777" w:rsidR="00052761" w:rsidRDefault="00000000">
            <w:pPr>
              <w:ind w:firstLine="0"/>
            </w:pPr>
            <w:r>
              <w:rPr>
                <w:sz w:val="22"/>
              </w:rPr>
              <w:t>Motto</w:t>
            </w:r>
          </w:p>
        </w:tc>
        <w:tc>
          <w:tcPr>
            <w:tcW w:w="6236" w:type="dxa"/>
            <w:tcBorders>
              <w:top w:val="single" w:sz="4" w:space="0" w:color="7F7F7F"/>
              <w:left w:val="single" w:sz="4" w:space="0" w:color="7F7F7F"/>
              <w:bottom w:val="single" w:sz="4" w:space="0" w:color="7F7F7F"/>
              <w:right w:val="single" w:sz="4" w:space="0" w:color="7F7F7F"/>
            </w:tcBorders>
          </w:tcPr>
          <w:p w14:paraId="0726A2BD"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r>
    </w:tbl>
    <w:p w14:paraId="11BDE587" w14:textId="77777777" w:rsidR="00052761" w:rsidRDefault="00000000">
      <w:r>
        <w:t>[Yukarıdaki persona şablonundan bir tane daha Persona 2 için oluşturunuz. İki persona'nın ana özelliklere karşı önceliklerini karşılaştıran ek bir tablo da ekleyiniz.]</w:t>
      </w:r>
    </w:p>
    <w:p w14:paraId="3D1B1E52" w14:textId="77777777" w:rsidR="00052761" w:rsidRDefault="00000000">
      <w:pPr>
        <w:pStyle w:val="Balk2"/>
      </w:pPr>
      <w:bookmarkStart w:id="8" w:name="_Toc229342301"/>
      <w:r>
        <w:t>2.3. Jobs To Be Done (JTBD)</w:t>
      </w:r>
      <w:bookmarkEnd w:id="8"/>
    </w:p>
    <w:p w14:paraId="5467050E" w14:textId="77777777" w:rsidR="00052761" w:rsidRDefault="00000000">
      <w:r>
        <w:t>[En az 3 adet JTBD cümlesi yazınız. Format: «When I'm [durum], I want to [amaç], so I can [sonuç].»]</w:t>
      </w:r>
    </w:p>
    <w:p w14:paraId="0F39DF0D" w14:textId="77777777" w:rsidR="00052761" w:rsidRDefault="00000000">
      <w:pPr>
        <w:pStyle w:val="Balk2"/>
      </w:pPr>
      <w:bookmarkStart w:id="9" w:name="_Toc229342302"/>
      <w:r>
        <w:lastRenderedPageBreak/>
        <w:t>2.4. Ana Özellikler ve Kullanıcı Hikâyeleri (User Stories)</w:t>
      </w:r>
      <w:bookmarkEnd w:id="9"/>
    </w:p>
    <w:p w14:paraId="3A2EBDF4" w14:textId="77777777" w:rsidR="00052761" w:rsidRDefault="00000000">
      <w:pPr>
        <w:pStyle w:val="ResimYazs"/>
        <w:spacing w:after="120"/>
      </w:pPr>
      <w:bookmarkStart w:id="10" w:name="_Toc229342392"/>
      <w:r>
        <w:t xml:space="preserve">Tablo </w:t>
      </w:r>
      <w:fldSimple w:instr=" SEQ Tablo \* ARABIC ">
        <w:r w:rsidR="00C917B5">
          <w:rPr>
            <w:noProof/>
          </w:rPr>
          <w:t>2</w:t>
        </w:r>
      </w:fldSimple>
      <w:r>
        <w:t>: MVP Kapsamındaki Temel Özellikler</w:t>
      </w:r>
      <w:bookmarkEnd w:id="10"/>
    </w:p>
    <w:tbl>
      <w:tblPr>
        <w:tblStyle w:val="AkKlavuz-Vurgu1"/>
        <w:tblW w:w="0" w:type="auto"/>
        <w:jc w:val="center"/>
        <w:tblLayout w:type="fixed"/>
        <w:tblLook w:val="04A0" w:firstRow="1" w:lastRow="0" w:firstColumn="1" w:lastColumn="0" w:noHBand="0" w:noVBand="1"/>
      </w:tblPr>
      <w:tblGrid>
        <w:gridCol w:w="4535"/>
        <w:gridCol w:w="4535"/>
      </w:tblGrid>
      <w:tr w:rsidR="00052761" w14:paraId="57E229C3"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shd w:val="clear" w:color="auto" w:fill="1F4E78"/>
          </w:tcPr>
          <w:p w14:paraId="2E3A1761" w14:textId="77777777" w:rsidR="00052761" w:rsidRDefault="00000000">
            <w:pPr>
              <w:ind w:firstLine="0"/>
            </w:pPr>
            <w:r>
              <w:rPr>
                <w:color w:val="FFFFFF"/>
                <w:sz w:val="22"/>
              </w:rPr>
              <w:t>Özellik</w:t>
            </w:r>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14:paraId="059FA0A2"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Açıklama / Öncelik</w:t>
            </w:r>
          </w:p>
        </w:tc>
      </w:tr>
      <w:tr w:rsidR="00052761" w14:paraId="7CCDE902"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1A68FF8D" w14:textId="77777777" w:rsidR="00052761" w:rsidRDefault="00000000">
            <w:pPr>
              <w:ind w:firstLine="0"/>
            </w:pPr>
            <w:r>
              <w:rPr>
                <w:sz w:val="22"/>
              </w:rPr>
              <w:t>Dosya yükle (drag-drop) — 100 MB+ CSV</w:t>
            </w:r>
          </w:p>
        </w:tc>
        <w:tc>
          <w:tcPr>
            <w:tcW w:w="4535" w:type="dxa"/>
            <w:tcBorders>
              <w:top w:val="single" w:sz="4" w:space="0" w:color="7F7F7F"/>
              <w:left w:val="single" w:sz="4" w:space="0" w:color="7F7F7F"/>
              <w:bottom w:val="single" w:sz="4" w:space="0" w:color="7F7F7F"/>
              <w:right w:val="single" w:sz="4" w:space="0" w:color="7F7F7F"/>
            </w:tcBorders>
          </w:tcPr>
          <w:p w14:paraId="4920724E"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Must-have / V1</w:t>
            </w:r>
          </w:p>
        </w:tc>
      </w:tr>
      <w:tr w:rsidR="00052761" w14:paraId="1EA55A24"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0270E74B" w14:textId="77777777" w:rsidR="00052761" w:rsidRDefault="00000000">
            <w:pPr>
              <w:ind w:firstLine="0"/>
            </w:pPr>
            <w:r>
              <w:rPr>
                <w:sz w:val="22"/>
              </w:rPr>
              <w:t>Progress bar (worker'dan mesaj)</w:t>
            </w:r>
          </w:p>
        </w:tc>
        <w:tc>
          <w:tcPr>
            <w:tcW w:w="4535" w:type="dxa"/>
            <w:tcBorders>
              <w:top w:val="single" w:sz="4" w:space="0" w:color="7F7F7F"/>
              <w:left w:val="single" w:sz="4" w:space="0" w:color="7F7F7F"/>
              <w:bottom w:val="single" w:sz="4" w:space="0" w:color="7F7F7F"/>
              <w:right w:val="single" w:sz="4" w:space="0" w:color="7F7F7F"/>
            </w:tcBorders>
          </w:tcPr>
          <w:p w14:paraId="4065DB93"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Must-have / V1</w:t>
            </w:r>
          </w:p>
        </w:tc>
      </w:tr>
      <w:tr w:rsidR="00052761" w14:paraId="0BB36D6F"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487FE959" w14:textId="77777777" w:rsidR="00052761" w:rsidRDefault="00000000">
            <w:pPr>
              <w:ind w:firstLine="0"/>
            </w:pPr>
            <w:r>
              <w:rPr>
                <w:sz w:val="22"/>
              </w:rPr>
              <w:t>Filtreleme, sıralama, gruplama (aggregation)</w:t>
            </w:r>
          </w:p>
        </w:tc>
        <w:tc>
          <w:tcPr>
            <w:tcW w:w="4535" w:type="dxa"/>
            <w:tcBorders>
              <w:top w:val="single" w:sz="4" w:space="0" w:color="7F7F7F"/>
              <w:left w:val="single" w:sz="4" w:space="0" w:color="7F7F7F"/>
              <w:bottom w:val="single" w:sz="4" w:space="0" w:color="7F7F7F"/>
              <w:right w:val="single" w:sz="4" w:space="0" w:color="7F7F7F"/>
            </w:tcBorders>
          </w:tcPr>
          <w:p w14:paraId="6E27E61A"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Must-have / V1</w:t>
            </w:r>
          </w:p>
        </w:tc>
      </w:tr>
      <w:tr w:rsidR="00052761" w14:paraId="4B1C2D2A"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7D79E3B5" w14:textId="77777777" w:rsidR="00052761" w:rsidRDefault="00000000">
            <w:pPr>
              <w:ind w:firstLine="0"/>
            </w:pPr>
            <w:r>
              <w:rPr>
                <w:sz w:val="22"/>
              </w:rPr>
              <w:t>Chart: histogram, scatter, line (işleme sonucu)</w:t>
            </w:r>
          </w:p>
        </w:tc>
        <w:tc>
          <w:tcPr>
            <w:tcW w:w="4535" w:type="dxa"/>
            <w:tcBorders>
              <w:top w:val="single" w:sz="4" w:space="0" w:color="7F7F7F"/>
              <w:left w:val="single" w:sz="4" w:space="0" w:color="7F7F7F"/>
              <w:bottom w:val="single" w:sz="4" w:space="0" w:color="7F7F7F"/>
              <w:right w:val="single" w:sz="4" w:space="0" w:color="7F7F7F"/>
            </w:tcBorders>
          </w:tcPr>
          <w:p w14:paraId="48219349"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Must-have / V1</w:t>
            </w:r>
          </w:p>
        </w:tc>
      </w:tr>
      <w:tr w:rsidR="00052761" w14:paraId="1A6C870B"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12FD6F57" w14:textId="77777777" w:rsidR="00052761" w:rsidRDefault="00000000">
            <w:pPr>
              <w:ind w:firstLine="0"/>
            </w:pPr>
            <w:r>
              <w:rPr>
                <w:sz w:val="22"/>
              </w:rPr>
              <w:t>Export: filtrelenmiş veri CSV/JSON</w:t>
            </w:r>
          </w:p>
        </w:tc>
        <w:tc>
          <w:tcPr>
            <w:tcW w:w="4535" w:type="dxa"/>
            <w:tcBorders>
              <w:top w:val="single" w:sz="4" w:space="0" w:color="7F7F7F"/>
              <w:left w:val="single" w:sz="4" w:space="0" w:color="7F7F7F"/>
              <w:bottom w:val="single" w:sz="4" w:space="0" w:color="7F7F7F"/>
              <w:right w:val="single" w:sz="4" w:space="0" w:color="7F7F7F"/>
            </w:tcBorders>
          </w:tcPr>
          <w:p w14:paraId="1FA5103C"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Must-have / V1</w:t>
            </w:r>
          </w:p>
        </w:tc>
      </w:tr>
      <w:tr w:rsidR="00052761" w14:paraId="71F09194"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50858225" w14:textId="77777777" w:rsidR="00052761" w:rsidRDefault="00000000">
            <w:pPr>
              <w:ind w:firstLine="0"/>
            </w:pPr>
            <w:r>
              <w:rPr>
                <w:sz w:val="22"/>
              </w:rPr>
              <w:t>SharedArrayBuffer ile zero-copy (opsiyonel)</w:t>
            </w:r>
          </w:p>
        </w:tc>
        <w:tc>
          <w:tcPr>
            <w:tcW w:w="4535" w:type="dxa"/>
            <w:tcBorders>
              <w:top w:val="single" w:sz="4" w:space="0" w:color="7F7F7F"/>
              <w:left w:val="single" w:sz="4" w:space="0" w:color="7F7F7F"/>
              <w:bottom w:val="single" w:sz="4" w:space="0" w:color="7F7F7F"/>
              <w:right w:val="single" w:sz="4" w:space="0" w:color="7F7F7F"/>
            </w:tcBorders>
          </w:tcPr>
          <w:p w14:paraId="2CDE946B"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Must-have / V1</w:t>
            </w:r>
          </w:p>
        </w:tc>
      </w:tr>
      <w:tr w:rsidR="00052761" w14:paraId="601053F9"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350DCA43" w14:textId="77777777" w:rsidR="00052761" w:rsidRDefault="00000000">
            <w:pPr>
              <w:ind w:firstLine="0"/>
            </w:pPr>
            <w:r>
              <w:rPr>
                <w:sz w:val="22"/>
              </w:rPr>
              <w:t>OffscreenCanvas ile worker'da chart render</w:t>
            </w:r>
          </w:p>
        </w:tc>
        <w:tc>
          <w:tcPr>
            <w:tcW w:w="4535" w:type="dxa"/>
            <w:tcBorders>
              <w:top w:val="single" w:sz="4" w:space="0" w:color="7F7F7F"/>
              <w:left w:val="single" w:sz="4" w:space="0" w:color="7F7F7F"/>
              <w:bottom w:val="single" w:sz="4" w:space="0" w:color="7F7F7F"/>
              <w:right w:val="single" w:sz="4" w:space="0" w:color="7F7F7F"/>
            </w:tcBorders>
          </w:tcPr>
          <w:p w14:paraId="6D152A9A"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Must-have / V1</w:t>
            </w:r>
          </w:p>
        </w:tc>
      </w:tr>
      <w:tr w:rsidR="00052761" w14:paraId="40065865"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6D726560" w14:textId="77777777" w:rsidR="00052761" w:rsidRDefault="00000000">
            <w:pPr>
              <w:ind w:firstLine="0"/>
            </w:pPr>
            <w:r>
              <w:rPr>
                <w:sz w:val="22"/>
              </w:rPr>
              <w:t>Persisted: IndexedDB ile dosya cache</w:t>
            </w:r>
          </w:p>
        </w:tc>
        <w:tc>
          <w:tcPr>
            <w:tcW w:w="4535" w:type="dxa"/>
            <w:tcBorders>
              <w:top w:val="single" w:sz="4" w:space="0" w:color="7F7F7F"/>
              <w:left w:val="single" w:sz="4" w:space="0" w:color="7F7F7F"/>
              <w:bottom w:val="single" w:sz="4" w:space="0" w:color="7F7F7F"/>
              <w:right w:val="single" w:sz="4" w:space="0" w:color="7F7F7F"/>
            </w:tcBorders>
          </w:tcPr>
          <w:p w14:paraId="58A7FF9F"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Must-have / V1</w:t>
            </w:r>
          </w:p>
        </w:tc>
      </w:tr>
    </w:tbl>
    <w:p w14:paraId="4E79E82B" w14:textId="77777777" w:rsidR="00052761" w:rsidRDefault="00000000">
      <w:r>
        <w:t>[Her özellik için 1-2 user story yazınız. Format: «As a [persona], I want to [action], so that [benefit].» Her user story için 2-3 acceptance criterion (Given/When/Then) ekleyiniz. En az 10 user story beklenmektedir.]</w:t>
      </w:r>
    </w:p>
    <w:p w14:paraId="35CC8C6B" w14:textId="77777777" w:rsidR="00052761" w:rsidRDefault="00000000">
      <w:pPr>
        <w:pStyle w:val="Balk2"/>
      </w:pPr>
      <w:bookmarkStart w:id="11" w:name="_Toc229342303"/>
      <w:r>
        <w:t>2.5. İşlevsel Olmayan Gereksinimler (NFR)</w:t>
      </w:r>
      <w:bookmarkEnd w:id="11"/>
    </w:p>
    <w:p w14:paraId="0333B3B3" w14:textId="77777777" w:rsidR="00052761" w:rsidRDefault="00000000">
      <w:pPr>
        <w:pStyle w:val="ResimYazs"/>
        <w:spacing w:after="120"/>
      </w:pPr>
      <w:bookmarkStart w:id="12" w:name="_Toc229342393"/>
      <w:r>
        <w:t xml:space="preserve">Tablo </w:t>
      </w:r>
      <w:fldSimple w:instr=" SEQ Tablo \* ARABIC ">
        <w:r w:rsidR="00C917B5">
          <w:rPr>
            <w:noProof/>
          </w:rPr>
          <w:t>3</w:t>
        </w:r>
      </w:fldSimple>
      <w:r>
        <w:t>: NFR Matrisi</w:t>
      </w:r>
      <w:bookmarkEnd w:id="12"/>
    </w:p>
    <w:tbl>
      <w:tblPr>
        <w:tblStyle w:val="AkKlavuz-Vurgu1"/>
        <w:tblW w:w="0" w:type="auto"/>
        <w:jc w:val="center"/>
        <w:tblLayout w:type="fixed"/>
        <w:tblLook w:val="04A0" w:firstRow="1" w:lastRow="0" w:firstColumn="1" w:lastColumn="0" w:noHBand="0" w:noVBand="1"/>
      </w:tblPr>
      <w:tblGrid>
        <w:gridCol w:w="1984"/>
        <w:gridCol w:w="4252"/>
        <w:gridCol w:w="2835"/>
      </w:tblGrid>
      <w:tr w:rsidR="00052761" w14:paraId="0627E836"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shd w:val="clear" w:color="auto" w:fill="1F4E78"/>
          </w:tcPr>
          <w:p w14:paraId="718190CC" w14:textId="77777777" w:rsidR="00052761" w:rsidRDefault="00000000">
            <w:pPr>
              <w:ind w:firstLine="0"/>
            </w:pPr>
            <w:r>
              <w:rPr>
                <w:color w:val="FFFFFF"/>
                <w:sz w:val="22"/>
              </w:rPr>
              <w:t>Kategori</w:t>
            </w:r>
          </w:p>
        </w:tc>
        <w:tc>
          <w:tcPr>
            <w:tcW w:w="4252" w:type="dxa"/>
            <w:tcBorders>
              <w:top w:val="single" w:sz="4" w:space="0" w:color="7F7F7F"/>
              <w:left w:val="single" w:sz="4" w:space="0" w:color="7F7F7F"/>
              <w:bottom w:val="single" w:sz="4" w:space="0" w:color="7F7F7F"/>
              <w:right w:val="single" w:sz="4" w:space="0" w:color="7F7F7F"/>
            </w:tcBorders>
            <w:shd w:val="clear" w:color="auto" w:fill="1F4E78"/>
          </w:tcPr>
          <w:p w14:paraId="129CD9DA"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Gereksinim</w:t>
            </w:r>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14:paraId="265E2E6E"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Nasıl ölçülecek?</w:t>
            </w:r>
          </w:p>
        </w:tc>
      </w:tr>
      <w:tr w:rsidR="00052761" w14:paraId="0F75CFDE"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tcPr>
          <w:p w14:paraId="44042693" w14:textId="77777777" w:rsidR="00052761" w:rsidRDefault="00000000">
            <w:pPr>
              <w:ind w:firstLine="0"/>
            </w:pPr>
            <w:r>
              <w:rPr>
                <w:sz w:val="22"/>
              </w:rPr>
              <w:t>Performans</w:t>
            </w:r>
          </w:p>
        </w:tc>
        <w:tc>
          <w:tcPr>
            <w:tcW w:w="4252" w:type="dxa"/>
            <w:tcBorders>
              <w:top w:val="single" w:sz="4" w:space="0" w:color="7F7F7F"/>
              <w:left w:val="single" w:sz="4" w:space="0" w:color="7F7F7F"/>
              <w:bottom w:val="single" w:sz="4" w:space="0" w:color="7F7F7F"/>
              <w:right w:val="single" w:sz="4" w:space="0" w:color="7F7F7F"/>
            </w:tcBorders>
          </w:tcPr>
          <w:p w14:paraId="6E48AFC3"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P95 API response &lt; 500 ms</w:t>
            </w:r>
          </w:p>
        </w:tc>
        <w:tc>
          <w:tcPr>
            <w:tcW w:w="2835" w:type="dxa"/>
            <w:tcBorders>
              <w:top w:val="single" w:sz="4" w:space="0" w:color="7F7F7F"/>
              <w:left w:val="single" w:sz="4" w:space="0" w:color="7F7F7F"/>
              <w:bottom w:val="single" w:sz="4" w:space="0" w:color="7F7F7F"/>
              <w:right w:val="single" w:sz="4" w:space="0" w:color="7F7F7F"/>
            </w:tcBorders>
          </w:tcPr>
          <w:p w14:paraId="758BCE49"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Sentry Performance</w:t>
            </w:r>
          </w:p>
        </w:tc>
      </w:tr>
      <w:tr w:rsidR="00052761" w14:paraId="5A02EDF4"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tcPr>
          <w:p w14:paraId="35B4292D" w14:textId="77777777" w:rsidR="00052761" w:rsidRDefault="00000000">
            <w:pPr>
              <w:ind w:firstLine="0"/>
            </w:pPr>
            <w:r>
              <w:rPr>
                <w:sz w:val="22"/>
              </w:rPr>
              <w:t>Performans</w:t>
            </w:r>
          </w:p>
        </w:tc>
        <w:tc>
          <w:tcPr>
            <w:tcW w:w="4252" w:type="dxa"/>
            <w:tcBorders>
              <w:top w:val="single" w:sz="4" w:space="0" w:color="7F7F7F"/>
              <w:left w:val="single" w:sz="4" w:space="0" w:color="7F7F7F"/>
              <w:bottom w:val="single" w:sz="4" w:space="0" w:color="7F7F7F"/>
              <w:right w:val="single" w:sz="4" w:space="0" w:color="7F7F7F"/>
            </w:tcBorders>
          </w:tcPr>
          <w:p w14:paraId="5B9C7FA8"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LCP &lt; 2.5 s</w:t>
            </w:r>
          </w:p>
        </w:tc>
        <w:tc>
          <w:tcPr>
            <w:tcW w:w="2835" w:type="dxa"/>
            <w:tcBorders>
              <w:top w:val="single" w:sz="4" w:space="0" w:color="7F7F7F"/>
              <w:left w:val="single" w:sz="4" w:space="0" w:color="7F7F7F"/>
              <w:bottom w:val="single" w:sz="4" w:space="0" w:color="7F7F7F"/>
              <w:right w:val="single" w:sz="4" w:space="0" w:color="7F7F7F"/>
            </w:tcBorders>
          </w:tcPr>
          <w:p w14:paraId="1DDA47D8"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Lighthouse CI</w:t>
            </w:r>
          </w:p>
        </w:tc>
      </w:tr>
      <w:tr w:rsidR="00052761" w14:paraId="6B6F071A"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tcPr>
          <w:p w14:paraId="3D6F843B" w14:textId="77777777" w:rsidR="00052761" w:rsidRDefault="00000000">
            <w:pPr>
              <w:ind w:firstLine="0"/>
            </w:pPr>
            <w:r>
              <w:rPr>
                <w:sz w:val="22"/>
              </w:rPr>
              <w:t>Güvenlik</w:t>
            </w:r>
          </w:p>
        </w:tc>
        <w:tc>
          <w:tcPr>
            <w:tcW w:w="4252" w:type="dxa"/>
            <w:tcBorders>
              <w:top w:val="single" w:sz="4" w:space="0" w:color="7F7F7F"/>
              <w:left w:val="single" w:sz="4" w:space="0" w:color="7F7F7F"/>
              <w:bottom w:val="single" w:sz="4" w:space="0" w:color="7F7F7F"/>
              <w:right w:val="single" w:sz="4" w:space="0" w:color="7F7F7F"/>
            </w:tcBorders>
          </w:tcPr>
          <w:p w14:paraId="7A30960F"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OWASP Top 10 kontrolleri</w:t>
            </w:r>
          </w:p>
        </w:tc>
        <w:tc>
          <w:tcPr>
            <w:tcW w:w="2835" w:type="dxa"/>
            <w:tcBorders>
              <w:top w:val="single" w:sz="4" w:space="0" w:color="7F7F7F"/>
              <w:left w:val="single" w:sz="4" w:space="0" w:color="7F7F7F"/>
              <w:bottom w:val="single" w:sz="4" w:space="0" w:color="7F7F7F"/>
              <w:right w:val="single" w:sz="4" w:space="0" w:color="7F7F7F"/>
            </w:tcBorders>
          </w:tcPr>
          <w:p w14:paraId="34F9BA5B"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Manuel checklist + ZAP</w:t>
            </w:r>
          </w:p>
        </w:tc>
      </w:tr>
      <w:tr w:rsidR="00052761" w14:paraId="0FF35808"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tcPr>
          <w:p w14:paraId="1D706CAE" w14:textId="77777777" w:rsidR="00052761" w:rsidRDefault="00000000">
            <w:pPr>
              <w:ind w:firstLine="0"/>
            </w:pPr>
            <w:r>
              <w:rPr>
                <w:sz w:val="22"/>
              </w:rPr>
              <w:t>Erişilebilirlik</w:t>
            </w:r>
          </w:p>
        </w:tc>
        <w:tc>
          <w:tcPr>
            <w:tcW w:w="4252" w:type="dxa"/>
            <w:tcBorders>
              <w:top w:val="single" w:sz="4" w:space="0" w:color="7F7F7F"/>
              <w:left w:val="single" w:sz="4" w:space="0" w:color="7F7F7F"/>
              <w:bottom w:val="single" w:sz="4" w:space="0" w:color="7F7F7F"/>
              <w:right w:val="single" w:sz="4" w:space="0" w:color="7F7F7F"/>
            </w:tcBorders>
          </w:tcPr>
          <w:p w14:paraId="7D0608FA"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WCAG 2.1 AA</w:t>
            </w:r>
          </w:p>
        </w:tc>
        <w:tc>
          <w:tcPr>
            <w:tcW w:w="2835" w:type="dxa"/>
            <w:tcBorders>
              <w:top w:val="single" w:sz="4" w:space="0" w:color="7F7F7F"/>
              <w:left w:val="single" w:sz="4" w:space="0" w:color="7F7F7F"/>
              <w:bottom w:val="single" w:sz="4" w:space="0" w:color="7F7F7F"/>
              <w:right w:val="single" w:sz="4" w:space="0" w:color="7F7F7F"/>
            </w:tcBorders>
          </w:tcPr>
          <w:p w14:paraId="6B9360BE"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axe DevTools</w:t>
            </w:r>
          </w:p>
        </w:tc>
      </w:tr>
      <w:tr w:rsidR="00052761" w14:paraId="5C655759"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tcPr>
          <w:p w14:paraId="0584D9E4" w14:textId="77777777" w:rsidR="00052761" w:rsidRDefault="00000000">
            <w:pPr>
              <w:ind w:firstLine="0"/>
            </w:pPr>
            <w:r>
              <w:rPr>
                <w:sz w:val="22"/>
              </w:rPr>
              <w:t>Uyumluluk</w:t>
            </w:r>
          </w:p>
        </w:tc>
        <w:tc>
          <w:tcPr>
            <w:tcW w:w="4252" w:type="dxa"/>
            <w:tcBorders>
              <w:top w:val="single" w:sz="4" w:space="0" w:color="7F7F7F"/>
              <w:left w:val="single" w:sz="4" w:space="0" w:color="7F7F7F"/>
              <w:bottom w:val="single" w:sz="4" w:space="0" w:color="7F7F7F"/>
              <w:right w:val="single" w:sz="4" w:space="0" w:color="7F7F7F"/>
            </w:tcBorders>
          </w:tcPr>
          <w:p w14:paraId="54A7AF08"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Chrome 120+, Firefox 115+, Safari 16+</w:t>
            </w:r>
          </w:p>
        </w:tc>
        <w:tc>
          <w:tcPr>
            <w:tcW w:w="2835" w:type="dxa"/>
            <w:tcBorders>
              <w:top w:val="single" w:sz="4" w:space="0" w:color="7F7F7F"/>
              <w:left w:val="single" w:sz="4" w:space="0" w:color="7F7F7F"/>
              <w:bottom w:val="single" w:sz="4" w:space="0" w:color="7F7F7F"/>
              <w:right w:val="single" w:sz="4" w:space="0" w:color="7F7F7F"/>
            </w:tcBorders>
          </w:tcPr>
          <w:p w14:paraId="3FF2B061"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BrowserStack</w:t>
            </w:r>
          </w:p>
        </w:tc>
      </w:tr>
      <w:tr w:rsidR="00052761" w14:paraId="19CA2210"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tcPr>
          <w:p w14:paraId="36D4D091" w14:textId="77777777" w:rsidR="00052761" w:rsidRDefault="00000000">
            <w:pPr>
              <w:ind w:firstLine="0"/>
            </w:pPr>
            <w:r>
              <w:rPr>
                <w:sz w:val="22"/>
              </w:rPr>
              <w:t>Lokalizasyon</w:t>
            </w:r>
          </w:p>
        </w:tc>
        <w:tc>
          <w:tcPr>
            <w:tcW w:w="4252" w:type="dxa"/>
            <w:tcBorders>
              <w:top w:val="single" w:sz="4" w:space="0" w:color="7F7F7F"/>
              <w:left w:val="single" w:sz="4" w:space="0" w:color="7F7F7F"/>
              <w:bottom w:val="single" w:sz="4" w:space="0" w:color="7F7F7F"/>
              <w:right w:val="single" w:sz="4" w:space="0" w:color="7F7F7F"/>
            </w:tcBorders>
          </w:tcPr>
          <w:p w14:paraId="1D521F59"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TR + EN</w:t>
            </w:r>
          </w:p>
        </w:tc>
        <w:tc>
          <w:tcPr>
            <w:tcW w:w="2835" w:type="dxa"/>
            <w:tcBorders>
              <w:top w:val="single" w:sz="4" w:space="0" w:color="7F7F7F"/>
              <w:left w:val="single" w:sz="4" w:space="0" w:color="7F7F7F"/>
              <w:bottom w:val="single" w:sz="4" w:space="0" w:color="7F7F7F"/>
              <w:right w:val="single" w:sz="4" w:space="0" w:color="7F7F7F"/>
            </w:tcBorders>
          </w:tcPr>
          <w:p w14:paraId="7289568C"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i18n anahtarları</w:t>
            </w:r>
          </w:p>
        </w:tc>
      </w:tr>
      <w:tr w:rsidR="00052761" w14:paraId="4285CE38"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tcPr>
          <w:p w14:paraId="7A89742F" w14:textId="77777777" w:rsidR="00052761" w:rsidRDefault="00000000">
            <w:pPr>
              <w:ind w:firstLine="0"/>
            </w:pPr>
            <w:r>
              <w:rPr>
                <w:sz w:val="22"/>
              </w:rPr>
              <w:t>SEO</w:t>
            </w:r>
          </w:p>
        </w:tc>
        <w:tc>
          <w:tcPr>
            <w:tcW w:w="4252" w:type="dxa"/>
            <w:tcBorders>
              <w:top w:val="single" w:sz="4" w:space="0" w:color="7F7F7F"/>
              <w:left w:val="single" w:sz="4" w:space="0" w:color="7F7F7F"/>
              <w:bottom w:val="single" w:sz="4" w:space="0" w:color="7F7F7F"/>
              <w:right w:val="single" w:sz="4" w:space="0" w:color="7F7F7F"/>
            </w:tcBorders>
          </w:tcPr>
          <w:p w14:paraId="063B2E02"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Lighthouse ≥ 90</w:t>
            </w:r>
          </w:p>
        </w:tc>
        <w:tc>
          <w:tcPr>
            <w:tcW w:w="2835" w:type="dxa"/>
            <w:tcBorders>
              <w:top w:val="single" w:sz="4" w:space="0" w:color="7F7F7F"/>
              <w:left w:val="single" w:sz="4" w:space="0" w:color="7F7F7F"/>
              <w:bottom w:val="single" w:sz="4" w:space="0" w:color="7F7F7F"/>
              <w:right w:val="single" w:sz="4" w:space="0" w:color="7F7F7F"/>
            </w:tcBorders>
          </w:tcPr>
          <w:p w14:paraId="2760AAD1"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Lighthouse CI</w:t>
            </w:r>
          </w:p>
        </w:tc>
      </w:tr>
      <w:tr w:rsidR="00052761" w14:paraId="6653195D"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tcPr>
          <w:p w14:paraId="22452053" w14:textId="77777777" w:rsidR="00052761" w:rsidRDefault="00000000">
            <w:pPr>
              <w:ind w:firstLine="0"/>
            </w:pPr>
            <w:r>
              <w:rPr>
                <w:sz w:val="22"/>
              </w:rPr>
              <w:t>Uptime</w:t>
            </w:r>
          </w:p>
        </w:tc>
        <w:tc>
          <w:tcPr>
            <w:tcW w:w="4252" w:type="dxa"/>
            <w:tcBorders>
              <w:top w:val="single" w:sz="4" w:space="0" w:color="7F7F7F"/>
              <w:left w:val="single" w:sz="4" w:space="0" w:color="7F7F7F"/>
              <w:bottom w:val="single" w:sz="4" w:space="0" w:color="7F7F7F"/>
              <w:right w:val="single" w:sz="4" w:space="0" w:color="7F7F7F"/>
            </w:tcBorders>
          </w:tcPr>
          <w:p w14:paraId="50F5CBCB"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Aylık %99</w:t>
            </w:r>
          </w:p>
        </w:tc>
        <w:tc>
          <w:tcPr>
            <w:tcW w:w="2835" w:type="dxa"/>
            <w:tcBorders>
              <w:top w:val="single" w:sz="4" w:space="0" w:color="7F7F7F"/>
              <w:left w:val="single" w:sz="4" w:space="0" w:color="7F7F7F"/>
              <w:bottom w:val="single" w:sz="4" w:space="0" w:color="7F7F7F"/>
              <w:right w:val="single" w:sz="4" w:space="0" w:color="7F7F7F"/>
            </w:tcBorders>
          </w:tcPr>
          <w:p w14:paraId="00981B11"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UptimeRobot</w:t>
            </w:r>
          </w:p>
        </w:tc>
      </w:tr>
    </w:tbl>
    <w:p w14:paraId="1D00FBDA" w14:textId="77777777" w:rsidR="00052761" w:rsidRDefault="00000000">
      <w:pPr>
        <w:pStyle w:val="Balk2"/>
      </w:pPr>
      <w:bookmarkStart w:id="13" w:name="_Toc229342304"/>
      <w:r>
        <w:lastRenderedPageBreak/>
        <w:t>2.6. Kapsam Dışı (Out-of-Scope)</w:t>
      </w:r>
      <w:bookmarkEnd w:id="13"/>
    </w:p>
    <w:p w14:paraId="49CA8AD3" w14:textId="77777777" w:rsidR="00052761" w:rsidRDefault="00000000">
      <w:r>
        <w:t>[V1 kapsamında yapmayacağınız ama V2/V3'e ertelenen özellikleri listeleyiniz. Kapsamı yönetmek, scope-creep (kapsam kayması) problemlerini önler.]</w:t>
      </w:r>
    </w:p>
    <w:p w14:paraId="7A3C9611" w14:textId="77777777" w:rsidR="00052761" w:rsidRDefault="00000000">
      <w:pPr>
        <w:pStyle w:val="Balk1"/>
      </w:pPr>
      <w:bookmarkStart w:id="14" w:name="_Toc229342305"/>
      <w:r>
        <w:lastRenderedPageBreak/>
        <w:t>3. PİYASA VE REKABET ANALİZİ</w:t>
      </w:r>
      <w:bookmarkEnd w:id="14"/>
    </w:p>
    <w:p w14:paraId="01560D14" w14:textId="77777777" w:rsidR="00052761" w:rsidRDefault="00000000">
      <w:pPr>
        <w:pStyle w:val="Balk2"/>
      </w:pPr>
      <w:bookmarkStart w:id="15" w:name="_Toc229342306"/>
      <w:r>
        <w:t>3.1. Pazar Büyüklüğü (TAM / SAM / SOM)</w:t>
      </w:r>
      <w:bookmarkEnd w:id="15"/>
    </w:p>
    <w:p w14:paraId="5D407854" w14:textId="77777777" w:rsidR="00052761" w:rsidRDefault="00000000">
      <w:r>
        <w:t>[Pazar büyüklüğünü Total Addressable Market, Serviceable Available Market ve Serviceable Obtainable Market olarak üç seviyede inceleyiniz. Kaynak: sektör raporları, Statista, TÜİK, Webrazzi, Pitchbook.]</w:t>
      </w:r>
    </w:p>
    <w:p w14:paraId="0D5513F9" w14:textId="77777777" w:rsidR="00052761" w:rsidRDefault="00000000">
      <w:pPr>
        <w:pStyle w:val="Balk2"/>
      </w:pPr>
      <w:bookmarkStart w:id="16" w:name="_Toc229342307"/>
      <w:r>
        <w:t>3.2. Rakip Karşılaştırma Matrisi</w:t>
      </w:r>
      <w:bookmarkEnd w:id="16"/>
    </w:p>
    <w:p w14:paraId="13EBF427" w14:textId="77777777" w:rsidR="00052761" w:rsidRDefault="00000000">
      <w:pPr>
        <w:pStyle w:val="ResimYazs"/>
        <w:spacing w:after="120"/>
      </w:pPr>
      <w:bookmarkStart w:id="17" w:name="_Toc229342394"/>
      <w:r>
        <w:t xml:space="preserve">Tablo </w:t>
      </w:r>
      <w:fldSimple w:instr=" SEQ Tablo \* ARABIC ">
        <w:r w:rsidR="00C917B5">
          <w:rPr>
            <w:noProof/>
          </w:rPr>
          <w:t>4</w:t>
        </w:r>
      </w:fldSimple>
      <w:r>
        <w:t>: Rakiplerle Özellik Karşılaştırması</w:t>
      </w:r>
      <w:bookmarkEnd w:id="17"/>
    </w:p>
    <w:tbl>
      <w:tblPr>
        <w:tblStyle w:val="AkKlavuz-Vurgu1"/>
        <w:tblW w:w="0" w:type="auto"/>
        <w:jc w:val="center"/>
        <w:tblLayout w:type="fixed"/>
        <w:tblLook w:val="04A0" w:firstRow="1" w:lastRow="0" w:firstColumn="1" w:lastColumn="0" w:noHBand="0" w:noVBand="1"/>
      </w:tblPr>
      <w:tblGrid>
        <w:gridCol w:w="2835"/>
        <w:gridCol w:w="1701"/>
        <w:gridCol w:w="1701"/>
        <w:gridCol w:w="1701"/>
        <w:gridCol w:w="1701"/>
      </w:tblGrid>
      <w:tr w:rsidR="00052761" w14:paraId="71E83C52"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5E023496" w14:textId="77777777" w:rsidR="00052761" w:rsidRDefault="00000000">
            <w:pPr>
              <w:ind w:firstLine="0"/>
            </w:pPr>
            <w:r>
              <w:rPr>
                <w:color w:val="FFFFFF"/>
                <w:sz w:val="22"/>
              </w:rPr>
              <w:t>Özellik</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15A85615"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Bizim Ürün</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75FB1335"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Rakip 1</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3C1CBF35"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Rakip 2</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35E01DE9"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Rakip 3</w:t>
            </w:r>
          </w:p>
        </w:tc>
      </w:tr>
      <w:tr w:rsidR="00052761" w14:paraId="0C409D8F"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755F1D55" w14:textId="77777777" w:rsidR="00052761" w:rsidRDefault="00000000">
            <w:pPr>
              <w:ind w:firstLine="0"/>
            </w:pPr>
            <w:r>
              <w:rPr>
                <w:sz w:val="22"/>
              </w:rPr>
              <w:t>Ücretsiz plan</w:t>
            </w:r>
          </w:p>
        </w:tc>
        <w:tc>
          <w:tcPr>
            <w:tcW w:w="1701" w:type="dxa"/>
            <w:tcBorders>
              <w:top w:val="single" w:sz="4" w:space="0" w:color="7F7F7F"/>
              <w:left w:val="single" w:sz="4" w:space="0" w:color="7F7F7F"/>
              <w:bottom w:val="single" w:sz="4" w:space="0" w:color="7F7F7F"/>
              <w:right w:val="single" w:sz="4" w:space="0" w:color="7F7F7F"/>
            </w:tcBorders>
          </w:tcPr>
          <w:p w14:paraId="5CF53658"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4632C089"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24111732"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3EB3A152"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r>
      <w:tr w:rsidR="00052761" w14:paraId="58410B65"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25E93777" w14:textId="77777777" w:rsidR="00052761" w:rsidRDefault="00000000">
            <w:pPr>
              <w:ind w:firstLine="0"/>
            </w:pPr>
            <w:r>
              <w:rPr>
                <w:sz w:val="22"/>
              </w:rPr>
              <w:t>Mobil uygulama</w:t>
            </w:r>
          </w:p>
        </w:tc>
        <w:tc>
          <w:tcPr>
            <w:tcW w:w="1701" w:type="dxa"/>
            <w:tcBorders>
              <w:top w:val="single" w:sz="4" w:space="0" w:color="7F7F7F"/>
              <w:left w:val="single" w:sz="4" w:space="0" w:color="7F7F7F"/>
              <w:bottom w:val="single" w:sz="4" w:space="0" w:color="7F7F7F"/>
              <w:right w:val="single" w:sz="4" w:space="0" w:color="7F7F7F"/>
            </w:tcBorders>
          </w:tcPr>
          <w:p w14:paraId="7F0192C3"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7A684E6E"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0E95BB17"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21370ED7"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r>
      <w:tr w:rsidR="00052761" w14:paraId="257C9408"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525F11DC" w14:textId="77777777" w:rsidR="00052761" w:rsidRDefault="00000000">
            <w:pPr>
              <w:ind w:firstLine="0"/>
            </w:pPr>
            <w:r>
              <w:rPr>
                <w:sz w:val="22"/>
              </w:rPr>
              <w:t>Türkçe arayüz</w:t>
            </w:r>
          </w:p>
        </w:tc>
        <w:tc>
          <w:tcPr>
            <w:tcW w:w="1701" w:type="dxa"/>
            <w:tcBorders>
              <w:top w:val="single" w:sz="4" w:space="0" w:color="7F7F7F"/>
              <w:left w:val="single" w:sz="4" w:space="0" w:color="7F7F7F"/>
              <w:bottom w:val="single" w:sz="4" w:space="0" w:color="7F7F7F"/>
              <w:right w:val="single" w:sz="4" w:space="0" w:color="7F7F7F"/>
            </w:tcBorders>
          </w:tcPr>
          <w:p w14:paraId="243CFB8A"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528AB612"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2E77C1AF"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434E14B1"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r>
      <w:tr w:rsidR="00052761" w14:paraId="32A2EE8E"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3747C68E" w14:textId="77777777" w:rsidR="00052761" w:rsidRDefault="00000000">
            <w:pPr>
              <w:ind w:firstLine="0"/>
            </w:pPr>
            <w:r>
              <w:rPr>
                <w:sz w:val="22"/>
              </w:rPr>
              <w:t>Fiyat (başlangıç)</w:t>
            </w:r>
          </w:p>
        </w:tc>
        <w:tc>
          <w:tcPr>
            <w:tcW w:w="1701" w:type="dxa"/>
            <w:tcBorders>
              <w:top w:val="single" w:sz="4" w:space="0" w:color="7F7F7F"/>
              <w:left w:val="single" w:sz="4" w:space="0" w:color="7F7F7F"/>
              <w:bottom w:val="single" w:sz="4" w:space="0" w:color="7F7F7F"/>
              <w:right w:val="single" w:sz="4" w:space="0" w:color="7F7F7F"/>
            </w:tcBorders>
          </w:tcPr>
          <w:p w14:paraId="579912A5"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266D34B6"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468BEBC1"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00E02974"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r>
      <w:tr w:rsidR="00052761" w14:paraId="36D82C10"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2FA685E5" w14:textId="77777777" w:rsidR="00052761" w:rsidRDefault="00000000">
            <w:pPr>
              <w:ind w:firstLine="0"/>
            </w:pPr>
            <w:r>
              <w:rPr>
                <w:sz w:val="22"/>
              </w:rPr>
              <w:t>API</w:t>
            </w:r>
          </w:p>
        </w:tc>
        <w:tc>
          <w:tcPr>
            <w:tcW w:w="1701" w:type="dxa"/>
            <w:tcBorders>
              <w:top w:val="single" w:sz="4" w:space="0" w:color="7F7F7F"/>
              <w:left w:val="single" w:sz="4" w:space="0" w:color="7F7F7F"/>
              <w:bottom w:val="single" w:sz="4" w:space="0" w:color="7F7F7F"/>
              <w:right w:val="single" w:sz="4" w:space="0" w:color="7F7F7F"/>
            </w:tcBorders>
          </w:tcPr>
          <w:p w14:paraId="226B6C09"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0E1C5C31"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7109877F"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15A00478"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r>
      <w:tr w:rsidR="00052761" w14:paraId="65812789"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1E1F2BB2" w14:textId="77777777" w:rsidR="00052761" w:rsidRDefault="00000000">
            <w:pPr>
              <w:ind w:firstLine="0"/>
            </w:pPr>
            <w:r>
              <w:rPr>
                <w:sz w:val="22"/>
              </w:rPr>
              <w:t>[Özellik 6]</w:t>
            </w:r>
          </w:p>
        </w:tc>
        <w:tc>
          <w:tcPr>
            <w:tcW w:w="1701" w:type="dxa"/>
            <w:tcBorders>
              <w:top w:val="single" w:sz="4" w:space="0" w:color="7F7F7F"/>
              <w:left w:val="single" w:sz="4" w:space="0" w:color="7F7F7F"/>
              <w:bottom w:val="single" w:sz="4" w:space="0" w:color="7F7F7F"/>
              <w:right w:val="single" w:sz="4" w:space="0" w:color="7F7F7F"/>
            </w:tcBorders>
          </w:tcPr>
          <w:p w14:paraId="2CDC02E3" w14:textId="77777777" w:rsidR="00052761" w:rsidRDefault="00052761">
            <w:pPr>
              <w:ind w:firstLine="0"/>
              <w:cnfStyle w:val="000000010000" w:firstRow="0" w:lastRow="0" w:firstColumn="0" w:lastColumn="0" w:oddVBand="0" w:evenVBand="0" w:oddHBand="0" w:evenHBand="1" w:firstRowFirstColumn="0" w:firstRowLastColumn="0" w:lastRowFirstColumn="0" w:lastRowLastColumn="0"/>
            </w:pPr>
          </w:p>
        </w:tc>
        <w:tc>
          <w:tcPr>
            <w:tcW w:w="1701" w:type="dxa"/>
            <w:tcBorders>
              <w:top w:val="single" w:sz="4" w:space="0" w:color="7F7F7F"/>
              <w:left w:val="single" w:sz="4" w:space="0" w:color="7F7F7F"/>
              <w:bottom w:val="single" w:sz="4" w:space="0" w:color="7F7F7F"/>
              <w:right w:val="single" w:sz="4" w:space="0" w:color="7F7F7F"/>
            </w:tcBorders>
          </w:tcPr>
          <w:p w14:paraId="0F679349" w14:textId="77777777" w:rsidR="00052761" w:rsidRDefault="00052761">
            <w:pPr>
              <w:ind w:firstLine="0"/>
              <w:cnfStyle w:val="000000010000" w:firstRow="0" w:lastRow="0" w:firstColumn="0" w:lastColumn="0" w:oddVBand="0" w:evenVBand="0" w:oddHBand="0" w:evenHBand="1" w:firstRowFirstColumn="0" w:firstRowLastColumn="0" w:lastRowFirstColumn="0" w:lastRowLastColumn="0"/>
            </w:pPr>
          </w:p>
        </w:tc>
        <w:tc>
          <w:tcPr>
            <w:tcW w:w="1701" w:type="dxa"/>
            <w:tcBorders>
              <w:top w:val="single" w:sz="4" w:space="0" w:color="7F7F7F"/>
              <w:left w:val="single" w:sz="4" w:space="0" w:color="7F7F7F"/>
              <w:bottom w:val="single" w:sz="4" w:space="0" w:color="7F7F7F"/>
              <w:right w:val="single" w:sz="4" w:space="0" w:color="7F7F7F"/>
            </w:tcBorders>
          </w:tcPr>
          <w:p w14:paraId="138A22AD" w14:textId="77777777" w:rsidR="00052761" w:rsidRDefault="00052761">
            <w:pPr>
              <w:ind w:firstLine="0"/>
              <w:cnfStyle w:val="000000010000" w:firstRow="0" w:lastRow="0" w:firstColumn="0" w:lastColumn="0" w:oddVBand="0" w:evenVBand="0" w:oddHBand="0" w:evenHBand="1" w:firstRowFirstColumn="0" w:firstRowLastColumn="0" w:lastRowFirstColumn="0" w:lastRowLastColumn="0"/>
            </w:pPr>
          </w:p>
        </w:tc>
        <w:tc>
          <w:tcPr>
            <w:tcW w:w="1701" w:type="dxa"/>
            <w:tcBorders>
              <w:top w:val="single" w:sz="4" w:space="0" w:color="7F7F7F"/>
              <w:left w:val="single" w:sz="4" w:space="0" w:color="7F7F7F"/>
              <w:bottom w:val="single" w:sz="4" w:space="0" w:color="7F7F7F"/>
              <w:right w:val="single" w:sz="4" w:space="0" w:color="7F7F7F"/>
            </w:tcBorders>
          </w:tcPr>
          <w:p w14:paraId="35610171" w14:textId="77777777" w:rsidR="00052761" w:rsidRDefault="00052761">
            <w:pPr>
              <w:ind w:firstLine="0"/>
              <w:cnfStyle w:val="000000010000" w:firstRow="0" w:lastRow="0" w:firstColumn="0" w:lastColumn="0" w:oddVBand="0" w:evenVBand="0" w:oddHBand="0" w:evenHBand="1" w:firstRowFirstColumn="0" w:firstRowLastColumn="0" w:lastRowFirstColumn="0" w:lastRowLastColumn="0"/>
            </w:pPr>
          </w:p>
        </w:tc>
      </w:tr>
      <w:tr w:rsidR="00052761" w14:paraId="77785EC7"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26D6AAA8" w14:textId="77777777" w:rsidR="00052761" w:rsidRDefault="00000000">
            <w:pPr>
              <w:ind w:firstLine="0"/>
            </w:pPr>
            <w:r>
              <w:rPr>
                <w:sz w:val="22"/>
              </w:rPr>
              <w:t>[Özellik 7]</w:t>
            </w:r>
          </w:p>
        </w:tc>
        <w:tc>
          <w:tcPr>
            <w:tcW w:w="1701" w:type="dxa"/>
            <w:tcBorders>
              <w:top w:val="single" w:sz="4" w:space="0" w:color="7F7F7F"/>
              <w:left w:val="single" w:sz="4" w:space="0" w:color="7F7F7F"/>
              <w:bottom w:val="single" w:sz="4" w:space="0" w:color="7F7F7F"/>
              <w:right w:val="single" w:sz="4" w:space="0" w:color="7F7F7F"/>
            </w:tcBorders>
          </w:tcPr>
          <w:p w14:paraId="145DBA7D" w14:textId="77777777" w:rsidR="00052761" w:rsidRDefault="00052761">
            <w:pPr>
              <w:ind w:firstLine="0"/>
              <w:cnfStyle w:val="000000100000" w:firstRow="0" w:lastRow="0" w:firstColumn="0" w:lastColumn="0" w:oddVBand="0" w:evenVBand="0" w:oddHBand="1" w:evenHBand="0" w:firstRowFirstColumn="0" w:firstRowLastColumn="0" w:lastRowFirstColumn="0" w:lastRowLastColumn="0"/>
            </w:pPr>
          </w:p>
        </w:tc>
        <w:tc>
          <w:tcPr>
            <w:tcW w:w="1701" w:type="dxa"/>
            <w:tcBorders>
              <w:top w:val="single" w:sz="4" w:space="0" w:color="7F7F7F"/>
              <w:left w:val="single" w:sz="4" w:space="0" w:color="7F7F7F"/>
              <w:bottom w:val="single" w:sz="4" w:space="0" w:color="7F7F7F"/>
              <w:right w:val="single" w:sz="4" w:space="0" w:color="7F7F7F"/>
            </w:tcBorders>
          </w:tcPr>
          <w:p w14:paraId="6AC7FD83" w14:textId="77777777" w:rsidR="00052761" w:rsidRDefault="00052761">
            <w:pPr>
              <w:ind w:firstLine="0"/>
              <w:cnfStyle w:val="000000100000" w:firstRow="0" w:lastRow="0" w:firstColumn="0" w:lastColumn="0" w:oddVBand="0" w:evenVBand="0" w:oddHBand="1" w:evenHBand="0" w:firstRowFirstColumn="0" w:firstRowLastColumn="0" w:lastRowFirstColumn="0" w:lastRowLastColumn="0"/>
            </w:pPr>
          </w:p>
        </w:tc>
        <w:tc>
          <w:tcPr>
            <w:tcW w:w="1701" w:type="dxa"/>
            <w:tcBorders>
              <w:top w:val="single" w:sz="4" w:space="0" w:color="7F7F7F"/>
              <w:left w:val="single" w:sz="4" w:space="0" w:color="7F7F7F"/>
              <w:bottom w:val="single" w:sz="4" w:space="0" w:color="7F7F7F"/>
              <w:right w:val="single" w:sz="4" w:space="0" w:color="7F7F7F"/>
            </w:tcBorders>
          </w:tcPr>
          <w:p w14:paraId="15557BF6" w14:textId="77777777" w:rsidR="00052761" w:rsidRDefault="00052761">
            <w:pPr>
              <w:ind w:firstLine="0"/>
              <w:cnfStyle w:val="000000100000" w:firstRow="0" w:lastRow="0" w:firstColumn="0" w:lastColumn="0" w:oddVBand="0" w:evenVBand="0" w:oddHBand="1" w:evenHBand="0" w:firstRowFirstColumn="0" w:firstRowLastColumn="0" w:lastRowFirstColumn="0" w:lastRowLastColumn="0"/>
            </w:pPr>
          </w:p>
        </w:tc>
        <w:tc>
          <w:tcPr>
            <w:tcW w:w="1701" w:type="dxa"/>
            <w:tcBorders>
              <w:top w:val="single" w:sz="4" w:space="0" w:color="7F7F7F"/>
              <w:left w:val="single" w:sz="4" w:space="0" w:color="7F7F7F"/>
              <w:bottom w:val="single" w:sz="4" w:space="0" w:color="7F7F7F"/>
              <w:right w:val="single" w:sz="4" w:space="0" w:color="7F7F7F"/>
            </w:tcBorders>
          </w:tcPr>
          <w:p w14:paraId="0B81391A" w14:textId="77777777" w:rsidR="00052761" w:rsidRDefault="00052761">
            <w:pPr>
              <w:ind w:firstLine="0"/>
              <w:cnfStyle w:val="000000100000" w:firstRow="0" w:lastRow="0" w:firstColumn="0" w:lastColumn="0" w:oddVBand="0" w:evenVBand="0" w:oddHBand="1" w:evenHBand="0" w:firstRowFirstColumn="0" w:firstRowLastColumn="0" w:lastRowFirstColumn="0" w:lastRowLastColumn="0"/>
            </w:pPr>
          </w:p>
        </w:tc>
      </w:tr>
      <w:tr w:rsidR="00052761" w14:paraId="555C1E6A"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5FD8EB4E" w14:textId="77777777" w:rsidR="00052761" w:rsidRDefault="00000000">
            <w:pPr>
              <w:ind w:firstLine="0"/>
            </w:pPr>
            <w:r>
              <w:rPr>
                <w:sz w:val="22"/>
              </w:rPr>
              <w:t>[Özellik 8]</w:t>
            </w:r>
          </w:p>
        </w:tc>
        <w:tc>
          <w:tcPr>
            <w:tcW w:w="1701" w:type="dxa"/>
            <w:tcBorders>
              <w:top w:val="single" w:sz="4" w:space="0" w:color="7F7F7F"/>
              <w:left w:val="single" w:sz="4" w:space="0" w:color="7F7F7F"/>
              <w:bottom w:val="single" w:sz="4" w:space="0" w:color="7F7F7F"/>
              <w:right w:val="single" w:sz="4" w:space="0" w:color="7F7F7F"/>
            </w:tcBorders>
          </w:tcPr>
          <w:p w14:paraId="1FC808A6" w14:textId="77777777" w:rsidR="00052761" w:rsidRDefault="00052761">
            <w:pPr>
              <w:ind w:firstLine="0"/>
              <w:cnfStyle w:val="000000010000" w:firstRow="0" w:lastRow="0" w:firstColumn="0" w:lastColumn="0" w:oddVBand="0" w:evenVBand="0" w:oddHBand="0" w:evenHBand="1" w:firstRowFirstColumn="0" w:firstRowLastColumn="0" w:lastRowFirstColumn="0" w:lastRowLastColumn="0"/>
            </w:pPr>
          </w:p>
        </w:tc>
        <w:tc>
          <w:tcPr>
            <w:tcW w:w="1701" w:type="dxa"/>
            <w:tcBorders>
              <w:top w:val="single" w:sz="4" w:space="0" w:color="7F7F7F"/>
              <w:left w:val="single" w:sz="4" w:space="0" w:color="7F7F7F"/>
              <w:bottom w:val="single" w:sz="4" w:space="0" w:color="7F7F7F"/>
              <w:right w:val="single" w:sz="4" w:space="0" w:color="7F7F7F"/>
            </w:tcBorders>
          </w:tcPr>
          <w:p w14:paraId="58007EB4" w14:textId="77777777" w:rsidR="00052761" w:rsidRDefault="00052761">
            <w:pPr>
              <w:ind w:firstLine="0"/>
              <w:cnfStyle w:val="000000010000" w:firstRow="0" w:lastRow="0" w:firstColumn="0" w:lastColumn="0" w:oddVBand="0" w:evenVBand="0" w:oddHBand="0" w:evenHBand="1" w:firstRowFirstColumn="0" w:firstRowLastColumn="0" w:lastRowFirstColumn="0" w:lastRowLastColumn="0"/>
            </w:pPr>
          </w:p>
        </w:tc>
        <w:tc>
          <w:tcPr>
            <w:tcW w:w="1701" w:type="dxa"/>
            <w:tcBorders>
              <w:top w:val="single" w:sz="4" w:space="0" w:color="7F7F7F"/>
              <w:left w:val="single" w:sz="4" w:space="0" w:color="7F7F7F"/>
              <w:bottom w:val="single" w:sz="4" w:space="0" w:color="7F7F7F"/>
              <w:right w:val="single" w:sz="4" w:space="0" w:color="7F7F7F"/>
            </w:tcBorders>
          </w:tcPr>
          <w:p w14:paraId="26099449" w14:textId="77777777" w:rsidR="00052761" w:rsidRDefault="00052761">
            <w:pPr>
              <w:ind w:firstLine="0"/>
              <w:cnfStyle w:val="000000010000" w:firstRow="0" w:lastRow="0" w:firstColumn="0" w:lastColumn="0" w:oddVBand="0" w:evenVBand="0" w:oddHBand="0" w:evenHBand="1" w:firstRowFirstColumn="0" w:firstRowLastColumn="0" w:lastRowFirstColumn="0" w:lastRowLastColumn="0"/>
            </w:pPr>
          </w:p>
        </w:tc>
        <w:tc>
          <w:tcPr>
            <w:tcW w:w="1701" w:type="dxa"/>
            <w:tcBorders>
              <w:top w:val="single" w:sz="4" w:space="0" w:color="7F7F7F"/>
              <w:left w:val="single" w:sz="4" w:space="0" w:color="7F7F7F"/>
              <w:bottom w:val="single" w:sz="4" w:space="0" w:color="7F7F7F"/>
              <w:right w:val="single" w:sz="4" w:space="0" w:color="7F7F7F"/>
            </w:tcBorders>
          </w:tcPr>
          <w:p w14:paraId="588A86A4" w14:textId="77777777" w:rsidR="00052761" w:rsidRDefault="00052761">
            <w:pPr>
              <w:ind w:firstLine="0"/>
              <w:cnfStyle w:val="000000010000" w:firstRow="0" w:lastRow="0" w:firstColumn="0" w:lastColumn="0" w:oddVBand="0" w:evenVBand="0" w:oddHBand="0" w:evenHBand="1" w:firstRowFirstColumn="0" w:firstRowLastColumn="0" w:lastRowFirstColumn="0" w:lastRowLastColumn="0"/>
            </w:pPr>
          </w:p>
        </w:tc>
      </w:tr>
    </w:tbl>
    <w:p w14:paraId="4A07A45F" w14:textId="77777777" w:rsidR="00052761" w:rsidRDefault="00000000">
      <w:pPr>
        <w:pStyle w:val="Balk2"/>
      </w:pPr>
      <w:bookmarkStart w:id="18" w:name="_Toc229342308"/>
      <w:r>
        <w:t>3.3. Detaylı Rakip İncelemesi</w:t>
      </w:r>
      <w:bookmarkEnd w:id="18"/>
    </w:p>
    <w:p w14:paraId="22399E84" w14:textId="77777777" w:rsidR="00052761" w:rsidRDefault="00000000">
      <w:r>
        <w:t>[En az 3 rakibi derinlemesine inceleyiniz. Her biri için URL, kuruluş yılı, kullanıcı tabanı, fiyatlandırma, güçlü/zayıf 3 yön, ekran görüntüsü (repo'nuzda uygun bir klasörde) sağlayınız.]</w:t>
      </w:r>
    </w:p>
    <w:p w14:paraId="1782E4CE" w14:textId="77777777" w:rsidR="00052761" w:rsidRDefault="00000000">
      <w:pPr>
        <w:pStyle w:val="Balk2"/>
      </w:pPr>
      <w:bookmarkStart w:id="19" w:name="_Toc229342309"/>
      <w:r>
        <w:t>3.4. SWOT Analizi</w:t>
      </w:r>
      <w:bookmarkEnd w:id="19"/>
    </w:p>
    <w:p w14:paraId="139064D1" w14:textId="77777777" w:rsidR="00052761" w:rsidRDefault="00000000">
      <w:pPr>
        <w:pStyle w:val="ResimYazs"/>
        <w:spacing w:after="120"/>
      </w:pPr>
      <w:bookmarkStart w:id="20" w:name="_Toc229342395"/>
      <w:r>
        <w:t xml:space="preserve">Tablo </w:t>
      </w:r>
      <w:fldSimple w:instr=" SEQ Tablo \* ARABIC ">
        <w:r w:rsidR="00C917B5">
          <w:rPr>
            <w:noProof/>
          </w:rPr>
          <w:t>5</w:t>
        </w:r>
      </w:fldSimple>
      <w:r>
        <w:t>: SWOT Matrisi</w:t>
      </w:r>
      <w:bookmarkEnd w:id="20"/>
    </w:p>
    <w:tbl>
      <w:tblPr>
        <w:tblStyle w:val="AkKlavuz-Vurgu1"/>
        <w:tblW w:w="0" w:type="auto"/>
        <w:jc w:val="center"/>
        <w:tblLayout w:type="fixed"/>
        <w:tblLook w:val="04A0" w:firstRow="1" w:lastRow="0" w:firstColumn="1" w:lastColumn="0" w:noHBand="0" w:noVBand="1"/>
      </w:tblPr>
      <w:tblGrid>
        <w:gridCol w:w="4535"/>
        <w:gridCol w:w="4535"/>
      </w:tblGrid>
      <w:tr w:rsidR="00052761" w14:paraId="59E7771B"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25785F53" w14:textId="77777777" w:rsidR="00052761" w:rsidRDefault="00000000">
            <w:pPr>
              <w:ind w:firstLine="0"/>
            </w:pPr>
            <w:r>
              <w:rPr>
                <w:sz w:val="22"/>
              </w:rPr>
              <w:t>Güçlü Yönler (S)</w:t>
            </w:r>
          </w:p>
        </w:tc>
        <w:tc>
          <w:tcPr>
            <w:tcW w:w="4535" w:type="dxa"/>
            <w:tcBorders>
              <w:top w:val="single" w:sz="4" w:space="0" w:color="7F7F7F"/>
              <w:left w:val="single" w:sz="4" w:space="0" w:color="7F7F7F"/>
              <w:bottom w:val="single" w:sz="4" w:space="0" w:color="7F7F7F"/>
              <w:right w:val="single" w:sz="4" w:space="0" w:color="7F7F7F"/>
            </w:tcBorders>
          </w:tcPr>
          <w:p w14:paraId="15EDABE0"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sz w:val="22"/>
              </w:rPr>
              <w:t>Zayıf Yönler (W)</w:t>
            </w:r>
          </w:p>
        </w:tc>
      </w:tr>
      <w:tr w:rsidR="00052761" w14:paraId="31FF02F8"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1FD132A2" w14:textId="77777777" w:rsidR="00052761" w:rsidRDefault="00000000">
            <w:pPr>
              <w:ind w:firstLine="0"/>
            </w:pPr>
            <w:r>
              <w:rPr>
                <w:sz w:val="22"/>
              </w:rPr>
              <w:t>• […]</w:t>
            </w:r>
          </w:p>
        </w:tc>
        <w:tc>
          <w:tcPr>
            <w:tcW w:w="4535" w:type="dxa"/>
            <w:tcBorders>
              <w:top w:val="single" w:sz="4" w:space="0" w:color="7F7F7F"/>
              <w:left w:val="single" w:sz="4" w:space="0" w:color="7F7F7F"/>
              <w:bottom w:val="single" w:sz="4" w:space="0" w:color="7F7F7F"/>
              <w:right w:val="single" w:sz="4" w:space="0" w:color="7F7F7F"/>
            </w:tcBorders>
          </w:tcPr>
          <w:p w14:paraId="379032F0"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 […]</w:t>
            </w:r>
          </w:p>
        </w:tc>
      </w:tr>
      <w:tr w:rsidR="00052761" w14:paraId="1CA3D03C"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1F21BF82" w14:textId="77777777" w:rsidR="00052761" w:rsidRDefault="00000000">
            <w:pPr>
              <w:ind w:firstLine="0"/>
            </w:pPr>
            <w:r>
              <w:rPr>
                <w:sz w:val="22"/>
              </w:rPr>
              <w:t>• […]</w:t>
            </w:r>
          </w:p>
        </w:tc>
        <w:tc>
          <w:tcPr>
            <w:tcW w:w="4535" w:type="dxa"/>
            <w:tcBorders>
              <w:top w:val="single" w:sz="4" w:space="0" w:color="7F7F7F"/>
              <w:left w:val="single" w:sz="4" w:space="0" w:color="7F7F7F"/>
              <w:bottom w:val="single" w:sz="4" w:space="0" w:color="7F7F7F"/>
              <w:right w:val="single" w:sz="4" w:space="0" w:color="7F7F7F"/>
            </w:tcBorders>
          </w:tcPr>
          <w:p w14:paraId="6CBCA8C7"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 […]</w:t>
            </w:r>
          </w:p>
        </w:tc>
      </w:tr>
      <w:tr w:rsidR="00052761" w14:paraId="0B76A016"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53783DAD" w14:textId="77777777" w:rsidR="00052761" w:rsidRDefault="00000000">
            <w:pPr>
              <w:ind w:firstLine="0"/>
            </w:pPr>
            <w:r>
              <w:rPr>
                <w:sz w:val="22"/>
              </w:rPr>
              <w:lastRenderedPageBreak/>
              <w:t>Fırsatlar (O)</w:t>
            </w:r>
          </w:p>
        </w:tc>
        <w:tc>
          <w:tcPr>
            <w:tcW w:w="4535" w:type="dxa"/>
            <w:tcBorders>
              <w:top w:val="single" w:sz="4" w:space="0" w:color="7F7F7F"/>
              <w:left w:val="single" w:sz="4" w:space="0" w:color="7F7F7F"/>
              <w:bottom w:val="single" w:sz="4" w:space="0" w:color="7F7F7F"/>
              <w:right w:val="single" w:sz="4" w:space="0" w:color="7F7F7F"/>
            </w:tcBorders>
          </w:tcPr>
          <w:p w14:paraId="46E2F24F"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Tehditler (T)</w:t>
            </w:r>
          </w:p>
        </w:tc>
      </w:tr>
      <w:tr w:rsidR="00052761" w14:paraId="04073F4E"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60E8283C" w14:textId="77777777" w:rsidR="00052761" w:rsidRDefault="00000000">
            <w:pPr>
              <w:ind w:firstLine="0"/>
            </w:pPr>
            <w:r>
              <w:rPr>
                <w:sz w:val="22"/>
              </w:rPr>
              <w:t>• […]</w:t>
            </w:r>
          </w:p>
        </w:tc>
        <w:tc>
          <w:tcPr>
            <w:tcW w:w="4535" w:type="dxa"/>
            <w:tcBorders>
              <w:top w:val="single" w:sz="4" w:space="0" w:color="7F7F7F"/>
              <w:left w:val="single" w:sz="4" w:space="0" w:color="7F7F7F"/>
              <w:bottom w:val="single" w:sz="4" w:space="0" w:color="7F7F7F"/>
              <w:right w:val="single" w:sz="4" w:space="0" w:color="7F7F7F"/>
            </w:tcBorders>
          </w:tcPr>
          <w:p w14:paraId="455C6122"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 […]</w:t>
            </w:r>
          </w:p>
        </w:tc>
      </w:tr>
      <w:tr w:rsidR="00052761" w14:paraId="7DA9CB26"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251440AB" w14:textId="77777777" w:rsidR="00052761" w:rsidRDefault="00000000">
            <w:pPr>
              <w:ind w:firstLine="0"/>
            </w:pPr>
            <w:r>
              <w:rPr>
                <w:sz w:val="22"/>
              </w:rPr>
              <w:t>• […]</w:t>
            </w:r>
          </w:p>
        </w:tc>
        <w:tc>
          <w:tcPr>
            <w:tcW w:w="4535" w:type="dxa"/>
            <w:tcBorders>
              <w:top w:val="single" w:sz="4" w:space="0" w:color="7F7F7F"/>
              <w:left w:val="single" w:sz="4" w:space="0" w:color="7F7F7F"/>
              <w:bottom w:val="single" w:sz="4" w:space="0" w:color="7F7F7F"/>
              <w:right w:val="single" w:sz="4" w:space="0" w:color="7F7F7F"/>
            </w:tcBorders>
          </w:tcPr>
          <w:p w14:paraId="1501B5D8"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 […]</w:t>
            </w:r>
          </w:p>
        </w:tc>
      </w:tr>
    </w:tbl>
    <w:p w14:paraId="75E36D08" w14:textId="77777777" w:rsidR="00052761" w:rsidRDefault="00000000">
      <w:pPr>
        <w:pStyle w:val="Balk2"/>
      </w:pPr>
      <w:bookmarkStart w:id="21" w:name="_Toc229342310"/>
      <w:r>
        <w:t>3.5. Positioning Statement (Konumlandırma)</w:t>
      </w:r>
      <w:bookmarkEnd w:id="21"/>
    </w:p>
    <w:p w14:paraId="30DAD267" w14:textId="77777777" w:rsidR="00052761" w:rsidRDefault="00000000">
      <w:pPr>
        <w:pStyle w:val="CodeBlock"/>
      </w:pPr>
      <w:r>
        <w:t>FOR [hedef müşteri]</w:t>
      </w:r>
      <w:r>
        <w:br/>
        <w:t>WHO [bir ihtiyacı / sorunu var]</w:t>
      </w:r>
      <w:r>
        <w:br/>
        <w:t>OUR PRODUCT IS A [ürün kategorisi]</w:t>
      </w:r>
      <w:r>
        <w:br/>
        <w:t>THAT [temel fayda]</w:t>
      </w:r>
      <w:r>
        <w:br/>
        <w:t>UNLIKE [birincil rakip]</w:t>
      </w:r>
      <w:r>
        <w:br/>
        <w:t>OUR PRODUCT [diferansiasyon]</w:t>
      </w:r>
    </w:p>
    <w:p w14:paraId="55C6950E" w14:textId="77777777" w:rsidR="00052761" w:rsidRDefault="00000000">
      <w:pPr>
        <w:pStyle w:val="Balk1"/>
      </w:pPr>
      <w:bookmarkStart w:id="22" w:name="_Toc229342311"/>
      <w:r>
        <w:lastRenderedPageBreak/>
        <w:t>4. TEKNOLOJİ YIĞINI (TECH STACK)</w:t>
      </w:r>
      <w:bookmarkEnd w:id="22"/>
    </w:p>
    <w:p w14:paraId="3E51198C" w14:textId="77777777" w:rsidR="00052761" w:rsidRDefault="00000000">
      <w:pPr>
        <w:pStyle w:val="Balk2"/>
      </w:pPr>
      <w:bookmarkStart w:id="23" w:name="_Toc229342312"/>
      <w:r>
        <w:t>4.1. Katmanlar — Özet Tablosu</w:t>
      </w:r>
      <w:bookmarkEnd w:id="23"/>
    </w:p>
    <w:p w14:paraId="484DD312" w14:textId="77777777" w:rsidR="00052761" w:rsidRDefault="00000000">
      <w:pPr>
        <w:pStyle w:val="ResimYazs"/>
        <w:spacing w:after="120"/>
      </w:pPr>
      <w:bookmarkStart w:id="24" w:name="_Toc229342396"/>
      <w:r>
        <w:t xml:space="preserve">Tablo </w:t>
      </w:r>
      <w:fldSimple w:instr=" SEQ Tablo \* ARABIC ">
        <w:r w:rsidR="00C917B5">
          <w:rPr>
            <w:noProof/>
          </w:rPr>
          <w:t>6</w:t>
        </w:r>
      </w:fldSimple>
      <w:r>
        <w:t>: Projede Kullanılan Teknoloji Katmanları</w:t>
      </w:r>
      <w:bookmarkEnd w:id="24"/>
    </w:p>
    <w:tbl>
      <w:tblPr>
        <w:tblStyle w:val="AkKlavuz-Vurgu1"/>
        <w:tblW w:w="0" w:type="auto"/>
        <w:jc w:val="center"/>
        <w:tblLayout w:type="fixed"/>
        <w:tblLook w:val="04A0" w:firstRow="1" w:lastRow="0" w:firstColumn="1" w:lastColumn="0" w:noHBand="0" w:noVBand="1"/>
      </w:tblPr>
      <w:tblGrid>
        <w:gridCol w:w="2835"/>
        <w:gridCol w:w="6236"/>
      </w:tblGrid>
      <w:tr w:rsidR="00052761" w14:paraId="3CC906F0"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6CA730C1" w14:textId="77777777" w:rsidR="00052761" w:rsidRDefault="00000000">
            <w:pPr>
              <w:ind w:firstLine="0"/>
            </w:pPr>
            <w:r>
              <w:rPr>
                <w:color w:val="FFFFFF"/>
                <w:sz w:val="22"/>
              </w:rPr>
              <w:t>Katman</w:t>
            </w:r>
          </w:p>
        </w:tc>
        <w:tc>
          <w:tcPr>
            <w:tcW w:w="6236" w:type="dxa"/>
            <w:tcBorders>
              <w:top w:val="single" w:sz="4" w:space="0" w:color="7F7F7F"/>
              <w:left w:val="single" w:sz="4" w:space="0" w:color="7F7F7F"/>
              <w:bottom w:val="single" w:sz="4" w:space="0" w:color="7F7F7F"/>
              <w:right w:val="single" w:sz="4" w:space="0" w:color="7F7F7F"/>
            </w:tcBorders>
            <w:shd w:val="clear" w:color="auto" w:fill="1F4E78"/>
          </w:tcPr>
          <w:p w14:paraId="6506466F"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Teknolojiler</w:t>
            </w:r>
          </w:p>
        </w:tc>
      </w:tr>
      <w:tr w:rsidR="00052761" w14:paraId="6820EC48"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071BED46" w14:textId="77777777" w:rsidR="00052761" w:rsidRDefault="00000000">
            <w:pPr>
              <w:ind w:firstLine="0"/>
            </w:pPr>
            <w:r>
              <w:rPr>
                <w:sz w:val="22"/>
              </w:rPr>
              <w:t>Frontend</w:t>
            </w:r>
          </w:p>
        </w:tc>
        <w:tc>
          <w:tcPr>
            <w:tcW w:w="6236" w:type="dxa"/>
            <w:tcBorders>
              <w:top w:val="single" w:sz="4" w:space="0" w:color="7F7F7F"/>
              <w:left w:val="single" w:sz="4" w:space="0" w:color="7F7F7F"/>
              <w:bottom w:val="single" w:sz="4" w:space="0" w:color="7F7F7F"/>
              <w:right w:val="single" w:sz="4" w:space="0" w:color="7F7F7F"/>
            </w:tcBorders>
          </w:tcPr>
          <w:p w14:paraId="556A3FDD"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React 18 veya Vue 3, Tailwind CSS</w:t>
            </w:r>
          </w:p>
        </w:tc>
      </w:tr>
      <w:tr w:rsidR="00052761" w14:paraId="18A641A9"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52156EAE" w14:textId="77777777" w:rsidR="00052761" w:rsidRDefault="00000000">
            <w:pPr>
              <w:ind w:firstLine="0"/>
            </w:pPr>
            <w:r>
              <w:rPr>
                <w:sz w:val="22"/>
              </w:rPr>
              <w:t>Workers</w:t>
            </w:r>
          </w:p>
        </w:tc>
        <w:tc>
          <w:tcPr>
            <w:tcW w:w="6236" w:type="dxa"/>
            <w:tcBorders>
              <w:top w:val="single" w:sz="4" w:space="0" w:color="7F7F7F"/>
              <w:left w:val="single" w:sz="4" w:space="0" w:color="7F7F7F"/>
              <w:bottom w:val="single" w:sz="4" w:space="0" w:color="7F7F7F"/>
              <w:right w:val="single" w:sz="4" w:space="0" w:color="7F7F7F"/>
            </w:tcBorders>
          </w:tcPr>
          <w:p w14:paraId="1B43F1F7"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Web Workers (Comlink RPC wrapper)</w:t>
            </w:r>
          </w:p>
        </w:tc>
      </w:tr>
      <w:tr w:rsidR="00052761" w14:paraId="7A4251BD"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3D31BB53" w14:textId="77777777" w:rsidR="00052761" w:rsidRDefault="00000000">
            <w:pPr>
              <w:ind w:firstLine="0"/>
            </w:pPr>
            <w:r>
              <w:rPr>
                <w:sz w:val="22"/>
              </w:rPr>
              <w:t>CSV parse</w:t>
            </w:r>
          </w:p>
        </w:tc>
        <w:tc>
          <w:tcPr>
            <w:tcW w:w="6236" w:type="dxa"/>
            <w:tcBorders>
              <w:top w:val="single" w:sz="4" w:space="0" w:color="7F7F7F"/>
              <w:left w:val="single" w:sz="4" w:space="0" w:color="7F7F7F"/>
              <w:bottom w:val="single" w:sz="4" w:space="0" w:color="7F7F7F"/>
              <w:right w:val="single" w:sz="4" w:space="0" w:color="7F7F7F"/>
            </w:tcBorders>
          </w:tcPr>
          <w:p w14:paraId="37EC2B35"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Papa Parse (worker mode)</w:t>
            </w:r>
          </w:p>
        </w:tc>
      </w:tr>
      <w:tr w:rsidR="00052761" w14:paraId="7E451C09"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5D46B66C" w14:textId="77777777" w:rsidR="00052761" w:rsidRDefault="00000000">
            <w:pPr>
              <w:ind w:firstLine="0"/>
            </w:pPr>
            <w:r>
              <w:rPr>
                <w:sz w:val="22"/>
              </w:rPr>
              <w:t>Chart</w:t>
            </w:r>
          </w:p>
        </w:tc>
        <w:tc>
          <w:tcPr>
            <w:tcW w:w="6236" w:type="dxa"/>
            <w:tcBorders>
              <w:top w:val="single" w:sz="4" w:space="0" w:color="7F7F7F"/>
              <w:left w:val="single" w:sz="4" w:space="0" w:color="7F7F7F"/>
              <w:bottom w:val="single" w:sz="4" w:space="0" w:color="7F7F7F"/>
              <w:right w:val="single" w:sz="4" w:space="0" w:color="7F7F7F"/>
            </w:tcBorders>
          </w:tcPr>
          <w:p w14:paraId="7CD12353"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Apache ECharts veya Chart.js + OffscreenCanvas</w:t>
            </w:r>
          </w:p>
        </w:tc>
      </w:tr>
      <w:tr w:rsidR="00052761" w14:paraId="1646A9A2"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3C519342" w14:textId="77777777" w:rsidR="00052761" w:rsidRDefault="00000000">
            <w:pPr>
              <w:ind w:firstLine="0"/>
            </w:pPr>
            <w:r>
              <w:rPr>
                <w:sz w:val="22"/>
              </w:rPr>
              <w:t>Depolama</w:t>
            </w:r>
          </w:p>
        </w:tc>
        <w:tc>
          <w:tcPr>
            <w:tcW w:w="6236" w:type="dxa"/>
            <w:tcBorders>
              <w:top w:val="single" w:sz="4" w:space="0" w:color="7F7F7F"/>
              <w:left w:val="single" w:sz="4" w:space="0" w:color="7F7F7F"/>
              <w:bottom w:val="single" w:sz="4" w:space="0" w:color="7F7F7F"/>
              <w:right w:val="single" w:sz="4" w:space="0" w:color="7F7F7F"/>
            </w:tcBorders>
          </w:tcPr>
          <w:p w14:paraId="208B2CE9"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IndexedDB (Dexie)</w:t>
            </w:r>
          </w:p>
        </w:tc>
      </w:tr>
      <w:tr w:rsidR="00052761" w14:paraId="1438502E"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2FE66E2A" w14:textId="77777777" w:rsidR="00052761" w:rsidRDefault="00000000">
            <w:pPr>
              <w:ind w:firstLine="0"/>
            </w:pPr>
            <w:r>
              <w:rPr>
                <w:sz w:val="22"/>
              </w:rPr>
              <w:t>Build</w:t>
            </w:r>
          </w:p>
        </w:tc>
        <w:tc>
          <w:tcPr>
            <w:tcW w:w="6236" w:type="dxa"/>
            <w:tcBorders>
              <w:top w:val="single" w:sz="4" w:space="0" w:color="7F7F7F"/>
              <w:left w:val="single" w:sz="4" w:space="0" w:color="7F7F7F"/>
              <w:bottom w:val="single" w:sz="4" w:space="0" w:color="7F7F7F"/>
              <w:right w:val="single" w:sz="4" w:space="0" w:color="7F7F7F"/>
            </w:tcBorders>
          </w:tcPr>
          <w:p w14:paraId="361D1195"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Vite (worker bundling)</w:t>
            </w:r>
          </w:p>
        </w:tc>
      </w:tr>
      <w:tr w:rsidR="00052761" w14:paraId="01D3A540"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4F68C063" w14:textId="77777777" w:rsidR="00052761" w:rsidRDefault="00000000">
            <w:pPr>
              <w:ind w:firstLine="0"/>
            </w:pPr>
            <w:r>
              <w:rPr>
                <w:sz w:val="22"/>
              </w:rPr>
              <w:t>Deployment</w:t>
            </w:r>
          </w:p>
        </w:tc>
        <w:tc>
          <w:tcPr>
            <w:tcW w:w="6236" w:type="dxa"/>
            <w:tcBorders>
              <w:top w:val="single" w:sz="4" w:space="0" w:color="7F7F7F"/>
              <w:left w:val="single" w:sz="4" w:space="0" w:color="7F7F7F"/>
              <w:bottom w:val="single" w:sz="4" w:space="0" w:color="7F7F7F"/>
              <w:right w:val="single" w:sz="4" w:space="0" w:color="7F7F7F"/>
            </w:tcBorders>
          </w:tcPr>
          <w:p w14:paraId="00A98157"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Vercel / Cloudflare Pages</w:t>
            </w:r>
          </w:p>
        </w:tc>
      </w:tr>
    </w:tbl>
    <w:p w14:paraId="2F773609" w14:textId="77777777" w:rsidR="00052761" w:rsidRDefault="00000000">
      <w:r>
        <w:t>[Bu bölümde her teknoloji için ayrı bir alt başlık açarak «neden seçildi», «temel özellikler», «alternatifler», «trade-off'lar» ve «projede hangi parçayı çözüyor» sorularına cevap veriniz. Her teknoloji için kullanılacak kart formatı için 00-REHBER/03-TECH-STACK-KILAVUZU.md belgesine başvurunuz.]</w:t>
      </w:r>
    </w:p>
    <w:p w14:paraId="0B60B593" w14:textId="77777777" w:rsidR="00052761" w:rsidRDefault="00000000">
      <w:pPr>
        <w:pStyle w:val="Balk2"/>
      </w:pPr>
      <w:bookmarkStart w:id="25" w:name="_Toc229342313"/>
      <w:r>
        <w:t>4.2. Frontend</w:t>
      </w:r>
      <w:bookmarkEnd w:id="25"/>
    </w:p>
    <w:p w14:paraId="1822795F" w14:textId="77777777" w:rsidR="00052761" w:rsidRDefault="00000000">
      <w:pPr>
        <w:pStyle w:val="Balk3"/>
      </w:pPr>
      <w:bookmarkStart w:id="26" w:name="_Toc229342314"/>
      <w:r>
        <w:t>4.2.1. React 18 veya Vue 3</w:t>
      </w:r>
      <w:bookmarkEnd w:id="26"/>
    </w:p>
    <w:p w14:paraId="7D96ECBD" w14:textId="77777777" w:rsidR="00052761" w:rsidRDefault="00000000">
      <w:r>
        <w:t>[React 18 veya Vue 3 için doldurunuz: Ne? (1 cümle), Neden seçildi? (PROJE'ye özel 3 gerekçe), Temel özellikler (5-8 madde), Alternatifler ve neden seçilmedi, Trade-off'lar, Öğrenme kaynakları, Projedeki rolü.]</w:t>
      </w:r>
    </w:p>
    <w:p w14:paraId="22051233" w14:textId="77777777" w:rsidR="00052761" w:rsidRDefault="00000000">
      <w:pPr>
        <w:pStyle w:val="Balk3"/>
      </w:pPr>
      <w:bookmarkStart w:id="27" w:name="_Toc229342315"/>
      <w:r>
        <w:t>4.2.2. Tailwind CSS</w:t>
      </w:r>
      <w:bookmarkEnd w:id="27"/>
    </w:p>
    <w:p w14:paraId="3797F03E" w14:textId="77777777" w:rsidR="00052761" w:rsidRDefault="00000000">
      <w:r>
        <w:t>[Tailwind CSS için doldurunuz: Ne? (1 cümle), Neden seçildi? (PROJE'ye özel 3 gerekçe), Temel özellikler (5-8 madde), Alternatifler ve neden seçilmedi, Trade-off'lar, Öğrenme kaynakları, Projedeki rolü.]</w:t>
      </w:r>
    </w:p>
    <w:p w14:paraId="5AE83976" w14:textId="77777777" w:rsidR="00052761" w:rsidRDefault="00000000">
      <w:pPr>
        <w:pStyle w:val="Balk2"/>
      </w:pPr>
      <w:bookmarkStart w:id="28" w:name="_Toc229342316"/>
      <w:r>
        <w:lastRenderedPageBreak/>
        <w:t>4.3. Workers</w:t>
      </w:r>
      <w:bookmarkEnd w:id="28"/>
    </w:p>
    <w:p w14:paraId="19F153E3" w14:textId="77777777" w:rsidR="00052761" w:rsidRDefault="00000000">
      <w:pPr>
        <w:pStyle w:val="Balk3"/>
      </w:pPr>
      <w:bookmarkStart w:id="29" w:name="_Toc229342317"/>
      <w:r>
        <w:t>4.3.1. Web Workers (Comlink RPC wrapper)</w:t>
      </w:r>
      <w:bookmarkEnd w:id="29"/>
    </w:p>
    <w:p w14:paraId="5A2BF425" w14:textId="77777777" w:rsidR="00052761" w:rsidRDefault="00000000">
      <w:r>
        <w:t>[Web Workers (Comlink RPC wrapper) için doldurunuz: Ne? (1 cümle), Neden seçildi? (PROJE'ye özel 3 gerekçe), Temel özellikler (5-8 madde), Alternatifler ve neden seçilmedi, Trade-off'lar, Öğrenme kaynakları, Projedeki rolü.]</w:t>
      </w:r>
    </w:p>
    <w:p w14:paraId="6342109F" w14:textId="77777777" w:rsidR="00052761" w:rsidRDefault="00000000">
      <w:pPr>
        <w:pStyle w:val="Balk2"/>
      </w:pPr>
      <w:bookmarkStart w:id="30" w:name="_Toc229342318"/>
      <w:r>
        <w:t>4.4. CSV parse</w:t>
      </w:r>
      <w:bookmarkEnd w:id="30"/>
    </w:p>
    <w:p w14:paraId="78849427" w14:textId="77777777" w:rsidR="00052761" w:rsidRDefault="00000000">
      <w:pPr>
        <w:pStyle w:val="Balk3"/>
      </w:pPr>
      <w:bookmarkStart w:id="31" w:name="_Toc229342319"/>
      <w:r>
        <w:t>4.4.1. Papa Parse (worker mode)</w:t>
      </w:r>
      <w:bookmarkEnd w:id="31"/>
    </w:p>
    <w:p w14:paraId="113487B1" w14:textId="77777777" w:rsidR="00052761" w:rsidRDefault="00000000">
      <w:r>
        <w:t>[Papa Parse (worker mode) için doldurunuz: Ne? (1 cümle), Neden seçildi? (PROJE'ye özel 3 gerekçe), Temel özellikler (5-8 madde), Alternatifler ve neden seçilmedi, Trade-off'lar, Öğrenme kaynakları, Projedeki rolü.]</w:t>
      </w:r>
    </w:p>
    <w:p w14:paraId="27465DF4" w14:textId="77777777" w:rsidR="00052761" w:rsidRDefault="00000000">
      <w:pPr>
        <w:pStyle w:val="Balk2"/>
      </w:pPr>
      <w:bookmarkStart w:id="32" w:name="_Toc229342320"/>
      <w:r>
        <w:t>4.5. Chart</w:t>
      </w:r>
      <w:bookmarkEnd w:id="32"/>
    </w:p>
    <w:p w14:paraId="518F2C83" w14:textId="77777777" w:rsidR="00052761" w:rsidRDefault="00000000">
      <w:pPr>
        <w:pStyle w:val="Balk3"/>
      </w:pPr>
      <w:bookmarkStart w:id="33" w:name="_Toc229342321"/>
      <w:r>
        <w:t>4.5.1. Apache ECharts veya Chart.js + OffscreenCanvas</w:t>
      </w:r>
      <w:bookmarkEnd w:id="33"/>
    </w:p>
    <w:p w14:paraId="7CAB7361" w14:textId="77777777" w:rsidR="00052761" w:rsidRDefault="00000000">
      <w:r>
        <w:t>[Apache ECharts veya Chart.js + OffscreenCanvas için doldurunuz: Ne? (1 cümle), Neden seçildi? (PROJE'ye özel 3 gerekçe), Temel özellikler (5-8 madde), Alternatifler ve neden seçilmedi, Trade-off'lar, Öğrenme kaynakları, Projedeki rolü.]</w:t>
      </w:r>
    </w:p>
    <w:p w14:paraId="58764F9D" w14:textId="77777777" w:rsidR="00052761" w:rsidRDefault="00000000">
      <w:pPr>
        <w:pStyle w:val="Balk2"/>
      </w:pPr>
      <w:bookmarkStart w:id="34" w:name="_Toc229342322"/>
      <w:r>
        <w:t>4.6. Depolama</w:t>
      </w:r>
      <w:bookmarkEnd w:id="34"/>
    </w:p>
    <w:p w14:paraId="4DD93225" w14:textId="77777777" w:rsidR="00052761" w:rsidRDefault="00000000">
      <w:pPr>
        <w:pStyle w:val="Balk3"/>
      </w:pPr>
      <w:bookmarkStart w:id="35" w:name="_Toc229342323"/>
      <w:r>
        <w:t>4.6.1. IndexedDB (Dexie)</w:t>
      </w:r>
      <w:bookmarkEnd w:id="35"/>
    </w:p>
    <w:p w14:paraId="206595CD" w14:textId="77777777" w:rsidR="00052761" w:rsidRDefault="00000000">
      <w:r>
        <w:t>[IndexedDB (Dexie) için doldurunuz: Ne? (1 cümle), Neden seçildi? (PROJE'ye özel 3 gerekçe), Temel özellikler (5-8 madde), Alternatifler ve neden seçilmedi, Trade-off'lar, Öğrenme kaynakları, Projedeki rolü.]</w:t>
      </w:r>
    </w:p>
    <w:p w14:paraId="7430A393" w14:textId="77777777" w:rsidR="00052761" w:rsidRDefault="00000000">
      <w:pPr>
        <w:pStyle w:val="Balk2"/>
      </w:pPr>
      <w:bookmarkStart w:id="36" w:name="_Toc229342324"/>
      <w:r>
        <w:t>4.7. Build</w:t>
      </w:r>
      <w:bookmarkEnd w:id="36"/>
    </w:p>
    <w:p w14:paraId="090030E5" w14:textId="77777777" w:rsidR="00052761" w:rsidRDefault="00000000">
      <w:pPr>
        <w:pStyle w:val="Balk3"/>
      </w:pPr>
      <w:bookmarkStart w:id="37" w:name="_Toc229342325"/>
      <w:r>
        <w:t>4.7.1. Vite (worker bundling)</w:t>
      </w:r>
      <w:bookmarkEnd w:id="37"/>
    </w:p>
    <w:p w14:paraId="676089A5" w14:textId="77777777" w:rsidR="00052761" w:rsidRDefault="00000000">
      <w:r>
        <w:t>[Vite (worker bundling) için doldurunuz: Ne? (1 cümle), Neden seçildi? (PROJE'ye özel 3 gerekçe), Temel özellikler (5-8 madde), Alternatifler ve neden seçilmedi, Trade-off'lar, Öğrenme kaynakları, Projedeki rolü.]</w:t>
      </w:r>
    </w:p>
    <w:p w14:paraId="7D8D7194" w14:textId="77777777" w:rsidR="00052761" w:rsidRDefault="00000000">
      <w:pPr>
        <w:pStyle w:val="Balk2"/>
      </w:pPr>
      <w:bookmarkStart w:id="38" w:name="_Toc229342326"/>
      <w:r>
        <w:lastRenderedPageBreak/>
        <w:t>4.8. Deployment</w:t>
      </w:r>
      <w:bookmarkEnd w:id="38"/>
    </w:p>
    <w:p w14:paraId="364B3786" w14:textId="77777777" w:rsidR="00052761" w:rsidRDefault="00000000">
      <w:pPr>
        <w:pStyle w:val="Balk3"/>
      </w:pPr>
      <w:bookmarkStart w:id="39" w:name="_Toc229342327"/>
      <w:r>
        <w:t>4.8.1. Vercel / Cloudflare Pages</w:t>
      </w:r>
      <w:bookmarkEnd w:id="39"/>
    </w:p>
    <w:p w14:paraId="7E9DD3C9" w14:textId="77777777" w:rsidR="00052761" w:rsidRDefault="00000000">
      <w:r>
        <w:t>[Vercel / Cloudflare Pages için doldurunuz: Ne? (1 cümle), Neden seçildi? (PROJE'ye özel 3 gerekçe), Temel özellikler (5-8 madde), Alternatifler ve neden seçilmedi, Trade-off'lar, Öğrenme kaynakları, Projedeki rolü.]</w:t>
      </w:r>
    </w:p>
    <w:p w14:paraId="07D2CA7F" w14:textId="77777777" w:rsidR="00052761" w:rsidRDefault="00000000">
      <w:pPr>
        <w:pStyle w:val="Balk2"/>
      </w:pPr>
      <w:bookmarkStart w:id="40" w:name="_Toc229342328"/>
      <w:r>
        <w:t>4.9. Reddedilen Teknoloji Kararları</w:t>
      </w:r>
      <w:bookmarkEnd w:id="40"/>
    </w:p>
    <w:p w14:paraId="3CAF2302" w14:textId="77777777" w:rsidR="00052761" w:rsidRDefault="00000000">
      <w:r>
        <w:t>[Değerlendirdiğiniz ama SEÇMEDİĞİNİZ teknolojileri gerekçeleriyle yazınız. Bu, teknik olgunluğun önemli bir göstergesidir.]</w:t>
      </w:r>
    </w:p>
    <w:p w14:paraId="25DED866" w14:textId="77777777" w:rsidR="00052761" w:rsidRDefault="00000000">
      <w:pPr>
        <w:pStyle w:val="Balk1"/>
      </w:pPr>
      <w:bookmarkStart w:id="41" w:name="_Toc229342329"/>
      <w:r>
        <w:lastRenderedPageBreak/>
        <w:t>5. SİSTEM MİMARİSİ</w:t>
      </w:r>
      <w:bookmarkEnd w:id="41"/>
    </w:p>
    <w:p w14:paraId="71207E45" w14:textId="77777777" w:rsidR="00052761" w:rsidRDefault="00000000">
      <w:r>
        <w:t>[Sistem mimarisini C4 modeli (Simon Brown) kullanarak 3 seviyede tanımlayınız: Context, Container ve (gerekiyorsa) Component. Diyagramlar Mermaid, Excalidraw, draw.io veya Structurizr ile çizilebilir; PNG olarak repo'nuzda uygun bir klasöre (örn. repo/docs/diagrams/) ekleyip rapora yapıştırınız.]</w:t>
      </w:r>
    </w:p>
    <w:p w14:paraId="06990645" w14:textId="77777777" w:rsidR="00052761" w:rsidRDefault="00000000">
      <w:pPr>
        <w:pStyle w:val="Balk2"/>
      </w:pPr>
      <w:bookmarkStart w:id="42" w:name="_Toc229342330"/>
      <w:r>
        <w:t>5.1. Yüksek Seviye Mimari (C4 — Level 1: Context)</w:t>
      </w:r>
      <w:bookmarkEnd w:id="42"/>
    </w:p>
    <w:tbl>
      <w:tblPr>
        <w:tblW w:w="0" w:type="auto"/>
        <w:jc w:val="center"/>
        <w:tblLook w:val="04A0" w:firstRow="1" w:lastRow="0" w:firstColumn="1" w:lastColumn="0" w:noHBand="0" w:noVBand="1"/>
      </w:tblPr>
      <w:tblGrid>
        <w:gridCol w:w="7937"/>
      </w:tblGrid>
      <w:tr w:rsidR="00052761" w14:paraId="6E59B0D2"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37923971" w14:textId="77777777" w:rsidR="00052761" w:rsidRDefault="00000000">
            <w:pPr>
              <w:spacing w:before="720"/>
              <w:ind w:firstLine="0"/>
              <w:jc w:val="center"/>
            </w:pPr>
            <w:r>
              <w:rPr>
                <w:sz w:val="64"/>
              </w:rPr>
              <w:t>📸</w:t>
            </w:r>
          </w:p>
          <w:p w14:paraId="7FB27C9D" w14:textId="77777777" w:rsidR="00052761" w:rsidRDefault="00000000">
            <w:pPr>
              <w:ind w:firstLine="0"/>
              <w:jc w:val="center"/>
            </w:pPr>
            <w:r>
              <w:rPr>
                <w:b/>
                <w:sz w:val="22"/>
              </w:rPr>
              <w:t>[Şekil: Sistem Context Diyagramı]</w:t>
            </w:r>
          </w:p>
          <w:p w14:paraId="7D6387B2" w14:textId="77777777" w:rsidR="00052761" w:rsidRDefault="00000000">
            <w:pPr>
              <w:spacing w:after="720"/>
              <w:ind w:firstLine="0"/>
              <w:jc w:val="center"/>
            </w:pPr>
            <w:r>
              <w:rPr>
                <w:i/>
                <w:color w:val="808080"/>
                <w:sz w:val="18"/>
              </w:rPr>
              <w:t>Kullanıcılar, dış sistemler ve ürün — 1 sayfa halinde.</w:t>
            </w:r>
          </w:p>
        </w:tc>
      </w:tr>
    </w:tbl>
    <w:p w14:paraId="01E15D8E" w14:textId="77777777" w:rsidR="00052761" w:rsidRDefault="00000000">
      <w:pPr>
        <w:pStyle w:val="ResimYazs"/>
      </w:pPr>
      <w:bookmarkStart w:id="43" w:name="_Toc229342373"/>
      <w:r>
        <w:t xml:space="preserve">Şekil </w:t>
      </w:r>
      <w:fldSimple w:instr=" SEQ Şekil \* ARABIC ">
        <w:r w:rsidR="00C917B5">
          <w:rPr>
            <w:noProof/>
          </w:rPr>
          <w:t>1</w:t>
        </w:r>
      </w:fldSimple>
      <w:r>
        <w:t>: Sistem Context Diyagramı (C4 — Level 1)</w:t>
      </w:r>
      <w:bookmarkEnd w:id="43"/>
    </w:p>
    <w:p w14:paraId="3DCECE67" w14:textId="77777777" w:rsidR="00052761" w:rsidRDefault="00000000">
      <w:pPr>
        <w:pStyle w:val="Balk2"/>
      </w:pPr>
      <w:bookmarkStart w:id="44" w:name="_Toc229342331"/>
      <w:r>
        <w:t>5.2. Container Seviyesi (C4 — Level 2)</w:t>
      </w:r>
      <w:bookmarkEnd w:id="44"/>
    </w:p>
    <w:tbl>
      <w:tblPr>
        <w:tblW w:w="0" w:type="auto"/>
        <w:jc w:val="center"/>
        <w:tblLook w:val="04A0" w:firstRow="1" w:lastRow="0" w:firstColumn="1" w:lastColumn="0" w:noHBand="0" w:noVBand="1"/>
      </w:tblPr>
      <w:tblGrid>
        <w:gridCol w:w="7937"/>
      </w:tblGrid>
      <w:tr w:rsidR="00052761" w14:paraId="2229E51E"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41D119A4" w14:textId="77777777" w:rsidR="00052761" w:rsidRDefault="00000000">
            <w:pPr>
              <w:spacing w:before="720"/>
              <w:ind w:firstLine="0"/>
              <w:jc w:val="center"/>
            </w:pPr>
            <w:r>
              <w:rPr>
                <w:sz w:val="64"/>
              </w:rPr>
              <w:t>📸</w:t>
            </w:r>
          </w:p>
          <w:p w14:paraId="0DD1795B" w14:textId="77777777" w:rsidR="00052761" w:rsidRDefault="00000000">
            <w:pPr>
              <w:ind w:firstLine="0"/>
              <w:jc w:val="center"/>
            </w:pPr>
            <w:r>
              <w:rPr>
                <w:b/>
                <w:sz w:val="22"/>
              </w:rPr>
              <w:t>[Şekil: Container Diyagramı]</w:t>
            </w:r>
          </w:p>
          <w:p w14:paraId="38294431" w14:textId="77777777" w:rsidR="00052761" w:rsidRDefault="00000000">
            <w:pPr>
              <w:spacing w:after="720"/>
              <w:ind w:firstLine="0"/>
              <w:jc w:val="center"/>
            </w:pPr>
            <w:r>
              <w:rPr>
                <w:i/>
                <w:color w:val="808080"/>
                <w:sz w:val="18"/>
              </w:rPr>
              <w:t>Web App, API, DB, Queue gibi ana container'lar ve aralarındaki iletişim.</w:t>
            </w:r>
          </w:p>
        </w:tc>
      </w:tr>
    </w:tbl>
    <w:p w14:paraId="3C477728" w14:textId="77777777" w:rsidR="00052761" w:rsidRDefault="00000000">
      <w:pPr>
        <w:pStyle w:val="ResimYazs"/>
      </w:pPr>
      <w:bookmarkStart w:id="45" w:name="_Toc229342374"/>
      <w:r>
        <w:t xml:space="preserve">Şekil </w:t>
      </w:r>
      <w:fldSimple w:instr=" SEQ Şekil \* ARABIC ">
        <w:r w:rsidR="00C917B5">
          <w:rPr>
            <w:noProof/>
          </w:rPr>
          <w:t>2</w:t>
        </w:r>
      </w:fldSimple>
      <w:r>
        <w:t>: Container Diyagramı (C4 — Level 2)</w:t>
      </w:r>
      <w:bookmarkEnd w:id="45"/>
    </w:p>
    <w:p w14:paraId="1CB30968" w14:textId="77777777" w:rsidR="00052761" w:rsidRDefault="00000000">
      <w:pPr>
        <w:pStyle w:val="Balk2"/>
      </w:pPr>
      <w:bookmarkStart w:id="46" w:name="_Toc229342332"/>
      <w:r>
        <w:lastRenderedPageBreak/>
        <w:t>5.3. Sıralı (Sequence) Diyagramları</w:t>
      </w:r>
      <w:bookmarkEnd w:id="46"/>
    </w:p>
    <w:tbl>
      <w:tblPr>
        <w:tblW w:w="0" w:type="auto"/>
        <w:jc w:val="center"/>
        <w:tblLook w:val="04A0" w:firstRow="1" w:lastRow="0" w:firstColumn="1" w:lastColumn="0" w:noHBand="0" w:noVBand="1"/>
      </w:tblPr>
      <w:tblGrid>
        <w:gridCol w:w="7937"/>
      </w:tblGrid>
      <w:tr w:rsidR="00052761" w14:paraId="2D22742E"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1B7CA663" w14:textId="77777777" w:rsidR="00052761" w:rsidRDefault="00000000">
            <w:pPr>
              <w:spacing w:before="720"/>
              <w:ind w:firstLine="0"/>
              <w:jc w:val="center"/>
            </w:pPr>
            <w:r>
              <w:rPr>
                <w:sz w:val="64"/>
              </w:rPr>
              <w:t>📸</w:t>
            </w:r>
          </w:p>
          <w:p w14:paraId="1807E202" w14:textId="77777777" w:rsidR="00052761" w:rsidRDefault="00000000">
            <w:pPr>
              <w:ind w:firstLine="0"/>
              <w:jc w:val="center"/>
            </w:pPr>
            <w:r>
              <w:rPr>
                <w:b/>
                <w:sz w:val="22"/>
              </w:rPr>
              <w:t>[Şekil: Login Akışı (Sequence)]</w:t>
            </w:r>
          </w:p>
          <w:p w14:paraId="0176297E" w14:textId="77777777" w:rsidR="00052761" w:rsidRDefault="00000000">
            <w:pPr>
              <w:spacing w:after="720"/>
              <w:ind w:firstLine="0"/>
              <w:jc w:val="center"/>
            </w:pPr>
            <w:r>
              <w:rPr>
                <w:i/>
                <w:color w:val="808080"/>
                <w:sz w:val="18"/>
              </w:rPr>
              <w:t>Örn. kullanıcı kaydı, login, kritik iş akışı.</w:t>
            </w:r>
          </w:p>
        </w:tc>
      </w:tr>
    </w:tbl>
    <w:p w14:paraId="1DCFE567" w14:textId="77777777" w:rsidR="00052761" w:rsidRDefault="00000000">
      <w:pPr>
        <w:pStyle w:val="ResimYazs"/>
      </w:pPr>
      <w:bookmarkStart w:id="47" w:name="_Toc229342375"/>
      <w:r>
        <w:t xml:space="preserve">Şekil </w:t>
      </w:r>
      <w:fldSimple w:instr=" SEQ Şekil \* ARABIC ">
        <w:r w:rsidR="00C917B5">
          <w:rPr>
            <w:noProof/>
          </w:rPr>
          <w:t>3</w:t>
        </w:r>
      </w:fldSimple>
      <w:r>
        <w:t>: Login Akışı Sıralı Diyagramı</w:t>
      </w:r>
      <w:bookmarkEnd w:id="47"/>
    </w:p>
    <w:p w14:paraId="4BA0537B" w14:textId="77777777" w:rsidR="00052761" w:rsidRDefault="00000000">
      <w:pPr>
        <w:pStyle w:val="Balk2"/>
      </w:pPr>
      <w:bookmarkStart w:id="48" w:name="_Toc229342333"/>
      <w:r>
        <w:t>5.4. Deployment Topolojisi</w:t>
      </w:r>
      <w:bookmarkEnd w:id="48"/>
    </w:p>
    <w:tbl>
      <w:tblPr>
        <w:tblW w:w="0" w:type="auto"/>
        <w:jc w:val="center"/>
        <w:tblLook w:val="04A0" w:firstRow="1" w:lastRow="0" w:firstColumn="1" w:lastColumn="0" w:noHBand="0" w:noVBand="1"/>
      </w:tblPr>
      <w:tblGrid>
        <w:gridCol w:w="7937"/>
      </w:tblGrid>
      <w:tr w:rsidR="00052761" w14:paraId="59C88412"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60AF7A93" w14:textId="77777777" w:rsidR="00052761" w:rsidRDefault="00000000">
            <w:pPr>
              <w:spacing w:before="720"/>
              <w:ind w:firstLine="0"/>
              <w:jc w:val="center"/>
            </w:pPr>
            <w:r>
              <w:rPr>
                <w:sz w:val="64"/>
              </w:rPr>
              <w:t>📸</w:t>
            </w:r>
          </w:p>
          <w:p w14:paraId="46FE3650" w14:textId="77777777" w:rsidR="00052761" w:rsidRDefault="00000000">
            <w:pPr>
              <w:ind w:firstLine="0"/>
              <w:jc w:val="center"/>
            </w:pPr>
            <w:r>
              <w:rPr>
                <w:b/>
                <w:sz w:val="22"/>
              </w:rPr>
              <w:t>[Şekil: Production Deployment]</w:t>
            </w:r>
          </w:p>
          <w:p w14:paraId="21767DE5" w14:textId="77777777" w:rsidR="00052761" w:rsidRDefault="00000000">
            <w:pPr>
              <w:spacing w:after="720"/>
              <w:ind w:firstLine="0"/>
              <w:jc w:val="center"/>
            </w:pPr>
            <w:r>
              <w:rPr>
                <w:i/>
                <w:color w:val="808080"/>
                <w:sz w:val="18"/>
              </w:rPr>
              <w:t>CDN, hosting bölgeleri, DB, cache yerleşimi.</w:t>
            </w:r>
          </w:p>
        </w:tc>
      </w:tr>
    </w:tbl>
    <w:p w14:paraId="7C7F841F" w14:textId="77777777" w:rsidR="00052761" w:rsidRDefault="00000000">
      <w:pPr>
        <w:pStyle w:val="ResimYazs"/>
      </w:pPr>
      <w:bookmarkStart w:id="49" w:name="_Toc229342376"/>
      <w:r>
        <w:t xml:space="preserve">Şekil </w:t>
      </w:r>
      <w:fldSimple w:instr=" SEQ Şekil \* ARABIC ">
        <w:r w:rsidR="00C917B5">
          <w:rPr>
            <w:noProof/>
          </w:rPr>
          <w:t>4</w:t>
        </w:r>
      </w:fldSimple>
      <w:r>
        <w:t>: Production Deployment Topolojisi</w:t>
      </w:r>
      <w:bookmarkEnd w:id="49"/>
    </w:p>
    <w:p w14:paraId="42FC9472" w14:textId="77777777" w:rsidR="00052761" w:rsidRDefault="00000000">
      <w:pPr>
        <w:pStyle w:val="Balk2"/>
      </w:pPr>
      <w:bookmarkStart w:id="50" w:name="_Toc229342334"/>
      <w:r>
        <w:t>5.5. Mimari Karar Kayıtları (Architecture Decision Records — ADR)</w:t>
      </w:r>
      <w:bookmarkEnd w:id="50"/>
    </w:p>
    <w:p w14:paraId="6ED7A491" w14:textId="77777777" w:rsidR="00052761" w:rsidRDefault="00000000">
      <w:pPr>
        <w:pStyle w:val="ResimYazs"/>
        <w:spacing w:after="120"/>
      </w:pPr>
      <w:bookmarkStart w:id="51" w:name="_Toc229342397"/>
      <w:r>
        <w:t xml:space="preserve">Tablo </w:t>
      </w:r>
      <w:fldSimple w:instr=" SEQ Tablo \* ARABIC ">
        <w:r w:rsidR="00C917B5">
          <w:rPr>
            <w:noProof/>
          </w:rPr>
          <w:t>7</w:t>
        </w:r>
      </w:fldSimple>
      <w:r>
        <w:t>: ADR Özet Listesi</w:t>
      </w:r>
      <w:bookmarkEnd w:id="51"/>
    </w:p>
    <w:tbl>
      <w:tblPr>
        <w:tblStyle w:val="AkKlavuz-Vurgu1"/>
        <w:tblW w:w="0" w:type="auto"/>
        <w:jc w:val="center"/>
        <w:tblLayout w:type="fixed"/>
        <w:tblLook w:val="04A0" w:firstRow="1" w:lastRow="0" w:firstColumn="1" w:lastColumn="0" w:noHBand="0" w:noVBand="1"/>
      </w:tblPr>
      <w:tblGrid>
        <w:gridCol w:w="1417"/>
        <w:gridCol w:w="4535"/>
        <w:gridCol w:w="1417"/>
        <w:gridCol w:w="1701"/>
      </w:tblGrid>
      <w:tr w:rsidR="00052761" w14:paraId="522C0AEC"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shd w:val="clear" w:color="auto" w:fill="1F4E78"/>
          </w:tcPr>
          <w:p w14:paraId="61D12FA2" w14:textId="77777777" w:rsidR="00052761" w:rsidRDefault="00000000">
            <w:pPr>
              <w:ind w:firstLine="0"/>
            </w:pPr>
            <w:r>
              <w:rPr>
                <w:color w:val="FFFFFF"/>
                <w:sz w:val="22"/>
              </w:rPr>
              <w:t>ADR No</w:t>
            </w:r>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14:paraId="311D357D"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Karar</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4899DBDE"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Durum</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5194BD39"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Tarih</w:t>
            </w:r>
          </w:p>
        </w:tc>
      </w:tr>
      <w:tr w:rsidR="00052761" w14:paraId="01D0FDAD"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7EABEA0E" w14:textId="77777777" w:rsidR="00052761" w:rsidRDefault="00000000">
            <w:pPr>
              <w:ind w:firstLine="0"/>
            </w:pPr>
            <w:r>
              <w:rPr>
                <w:sz w:val="22"/>
              </w:rPr>
              <w:t>ADR-001</w:t>
            </w:r>
          </w:p>
        </w:tc>
        <w:tc>
          <w:tcPr>
            <w:tcW w:w="4535" w:type="dxa"/>
            <w:tcBorders>
              <w:top w:val="single" w:sz="4" w:space="0" w:color="7F7F7F"/>
              <w:left w:val="single" w:sz="4" w:space="0" w:color="7F7F7F"/>
              <w:bottom w:val="single" w:sz="4" w:space="0" w:color="7F7F7F"/>
              <w:right w:val="single" w:sz="4" w:space="0" w:color="7F7F7F"/>
            </w:tcBorders>
          </w:tcPr>
          <w:p w14:paraId="243F11A0"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[Örn. Veritabanı: PostgreSQL seçimi]</w:t>
            </w:r>
          </w:p>
        </w:tc>
        <w:tc>
          <w:tcPr>
            <w:tcW w:w="1417" w:type="dxa"/>
            <w:tcBorders>
              <w:top w:val="single" w:sz="4" w:space="0" w:color="7F7F7F"/>
              <w:left w:val="single" w:sz="4" w:space="0" w:color="7F7F7F"/>
              <w:bottom w:val="single" w:sz="4" w:space="0" w:color="7F7F7F"/>
              <w:right w:val="single" w:sz="4" w:space="0" w:color="7F7F7F"/>
            </w:tcBorders>
          </w:tcPr>
          <w:p w14:paraId="2293E864"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Accepted</w:t>
            </w:r>
          </w:p>
        </w:tc>
        <w:tc>
          <w:tcPr>
            <w:tcW w:w="1701" w:type="dxa"/>
            <w:tcBorders>
              <w:top w:val="single" w:sz="4" w:space="0" w:color="7F7F7F"/>
              <w:left w:val="single" w:sz="4" w:space="0" w:color="7F7F7F"/>
              <w:bottom w:val="single" w:sz="4" w:space="0" w:color="7F7F7F"/>
              <w:right w:val="single" w:sz="4" w:space="0" w:color="7F7F7F"/>
            </w:tcBorders>
          </w:tcPr>
          <w:p w14:paraId="1F46FFD3"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2026-04-…</w:t>
            </w:r>
          </w:p>
        </w:tc>
      </w:tr>
      <w:tr w:rsidR="00052761" w14:paraId="793BE852"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49A075EB" w14:textId="77777777" w:rsidR="00052761" w:rsidRDefault="00000000">
            <w:pPr>
              <w:ind w:firstLine="0"/>
            </w:pPr>
            <w:r>
              <w:rPr>
                <w:sz w:val="22"/>
              </w:rPr>
              <w:t>ADR-002</w:t>
            </w:r>
          </w:p>
        </w:tc>
        <w:tc>
          <w:tcPr>
            <w:tcW w:w="4535" w:type="dxa"/>
            <w:tcBorders>
              <w:top w:val="single" w:sz="4" w:space="0" w:color="7F7F7F"/>
              <w:left w:val="single" w:sz="4" w:space="0" w:color="7F7F7F"/>
              <w:bottom w:val="single" w:sz="4" w:space="0" w:color="7F7F7F"/>
              <w:right w:val="single" w:sz="4" w:space="0" w:color="7F7F7F"/>
            </w:tcBorders>
          </w:tcPr>
          <w:p w14:paraId="2BD88853"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1417" w:type="dxa"/>
            <w:tcBorders>
              <w:top w:val="single" w:sz="4" w:space="0" w:color="7F7F7F"/>
              <w:left w:val="single" w:sz="4" w:space="0" w:color="7F7F7F"/>
              <w:bottom w:val="single" w:sz="4" w:space="0" w:color="7F7F7F"/>
              <w:right w:val="single" w:sz="4" w:space="0" w:color="7F7F7F"/>
            </w:tcBorders>
          </w:tcPr>
          <w:p w14:paraId="2CF29B5D"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Accepted</w:t>
            </w:r>
          </w:p>
        </w:tc>
        <w:tc>
          <w:tcPr>
            <w:tcW w:w="1701" w:type="dxa"/>
            <w:tcBorders>
              <w:top w:val="single" w:sz="4" w:space="0" w:color="7F7F7F"/>
              <w:left w:val="single" w:sz="4" w:space="0" w:color="7F7F7F"/>
              <w:bottom w:val="single" w:sz="4" w:space="0" w:color="7F7F7F"/>
              <w:right w:val="single" w:sz="4" w:space="0" w:color="7F7F7F"/>
            </w:tcBorders>
          </w:tcPr>
          <w:p w14:paraId="723F1600" w14:textId="77777777" w:rsidR="00052761" w:rsidRDefault="00052761">
            <w:pPr>
              <w:ind w:firstLine="0"/>
              <w:cnfStyle w:val="000000010000" w:firstRow="0" w:lastRow="0" w:firstColumn="0" w:lastColumn="0" w:oddVBand="0" w:evenVBand="0" w:oddHBand="0" w:evenHBand="1" w:firstRowFirstColumn="0" w:firstRowLastColumn="0" w:lastRowFirstColumn="0" w:lastRowLastColumn="0"/>
            </w:pPr>
          </w:p>
        </w:tc>
      </w:tr>
      <w:tr w:rsidR="00052761" w14:paraId="1935520A"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0A4C8867" w14:textId="77777777" w:rsidR="00052761" w:rsidRDefault="00000000">
            <w:pPr>
              <w:ind w:firstLine="0"/>
            </w:pPr>
            <w:r>
              <w:rPr>
                <w:sz w:val="22"/>
              </w:rPr>
              <w:t>ADR-003</w:t>
            </w:r>
          </w:p>
        </w:tc>
        <w:tc>
          <w:tcPr>
            <w:tcW w:w="4535" w:type="dxa"/>
            <w:tcBorders>
              <w:top w:val="single" w:sz="4" w:space="0" w:color="7F7F7F"/>
              <w:left w:val="single" w:sz="4" w:space="0" w:color="7F7F7F"/>
              <w:bottom w:val="single" w:sz="4" w:space="0" w:color="7F7F7F"/>
              <w:right w:val="single" w:sz="4" w:space="0" w:color="7F7F7F"/>
            </w:tcBorders>
          </w:tcPr>
          <w:p w14:paraId="35199F93"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1417" w:type="dxa"/>
            <w:tcBorders>
              <w:top w:val="single" w:sz="4" w:space="0" w:color="7F7F7F"/>
              <w:left w:val="single" w:sz="4" w:space="0" w:color="7F7F7F"/>
              <w:bottom w:val="single" w:sz="4" w:space="0" w:color="7F7F7F"/>
              <w:right w:val="single" w:sz="4" w:space="0" w:color="7F7F7F"/>
            </w:tcBorders>
          </w:tcPr>
          <w:p w14:paraId="330BA12C"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Accepted</w:t>
            </w:r>
          </w:p>
        </w:tc>
        <w:tc>
          <w:tcPr>
            <w:tcW w:w="1701" w:type="dxa"/>
            <w:tcBorders>
              <w:top w:val="single" w:sz="4" w:space="0" w:color="7F7F7F"/>
              <w:left w:val="single" w:sz="4" w:space="0" w:color="7F7F7F"/>
              <w:bottom w:val="single" w:sz="4" w:space="0" w:color="7F7F7F"/>
              <w:right w:val="single" w:sz="4" w:space="0" w:color="7F7F7F"/>
            </w:tcBorders>
          </w:tcPr>
          <w:p w14:paraId="6032D57F" w14:textId="77777777" w:rsidR="00052761" w:rsidRDefault="00052761">
            <w:pPr>
              <w:ind w:firstLine="0"/>
              <w:cnfStyle w:val="000000100000" w:firstRow="0" w:lastRow="0" w:firstColumn="0" w:lastColumn="0" w:oddVBand="0" w:evenVBand="0" w:oddHBand="1" w:evenHBand="0" w:firstRowFirstColumn="0" w:firstRowLastColumn="0" w:lastRowFirstColumn="0" w:lastRowLastColumn="0"/>
            </w:pPr>
          </w:p>
        </w:tc>
      </w:tr>
    </w:tbl>
    <w:p w14:paraId="2D990880" w14:textId="77777777" w:rsidR="00052761" w:rsidRDefault="00000000">
      <w:pPr>
        <w:pStyle w:val="Balk1"/>
      </w:pPr>
      <w:bookmarkStart w:id="52" w:name="_Toc229342335"/>
      <w:r>
        <w:lastRenderedPageBreak/>
        <w:t>6. VERİ MODELİ VE API TASARIMI</w:t>
      </w:r>
      <w:bookmarkEnd w:id="52"/>
    </w:p>
    <w:p w14:paraId="62E7D92F" w14:textId="77777777" w:rsidR="00052761" w:rsidRDefault="00000000">
      <w:pPr>
        <w:pStyle w:val="Balk2"/>
      </w:pPr>
      <w:bookmarkStart w:id="53" w:name="_Toc229342336"/>
      <w:r>
        <w:t>6.1. ER Diyagramı</w:t>
      </w:r>
      <w:bookmarkEnd w:id="53"/>
    </w:p>
    <w:tbl>
      <w:tblPr>
        <w:tblW w:w="0" w:type="auto"/>
        <w:jc w:val="center"/>
        <w:tblLook w:val="04A0" w:firstRow="1" w:lastRow="0" w:firstColumn="1" w:lastColumn="0" w:noHBand="0" w:noVBand="1"/>
      </w:tblPr>
      <w:tblGrid>
        <w:gridCol w:w="7937"/>
      </w:tblGrid>
      <w:tr w:rsidR="00052761" w14:paraId="0F9E91B5"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7383D33C" w14:textId="77777777" w:rsidR="00052761" w:rsidRDefault="00000000">
            <w:pPr>
              <w:spacing w:before="720"/>
              <w:ind w:firstLine="0"/>
              <w:jc w:val="center"/>
            </w:pPr>
            <w:r>
              <w:rPr>
                <w:sz w:val="64"/>
              </w:rPr>
              <w:t>📸</w:t>
            </w:r>
          </w:p>
          <w:p w14:paraId="234BABF8" w14:textId="77777777" w:rsidR="00052761" w:rsidRDefault="00000000">
            <w:pPr>
              <w:ind w:firstLine="0"/>
              <w:jc w:val="center"/>
            </w:pPr>
            <w:r>
              <w:rPr>
                <w:b/>
                <w:sz w:val="22"/>
              </w:rPr>
              <w:t>[Şekil: Veritabanı ER Diyagramı]</w:t>
            </w:r>
          </w:p>
          <w:p w14:paraId="291116A5" w14:textId="77777777" w:rsidR="00052761" w:rsidRDefault="00000000">
            <w:pPr>
              <w:spacing w:after="720"/>
              <w:ind w:firstLine="0"/>
              <w:jc w:val="center"/>
            </w:pPr>
            <w:r>
              <w:rPr>
                <w:i/>
                <w:color w:val="808080"/>
                <w:sz w:val="18"/>
              </w:rPr>
              <w:t>Tablolar, ilişkiler (1-N, N-M), primary/foreign key'ler.</w:t>
            </w:r>
          </w:p>
        </w:tc>
      </w:tr>
    </w:tbl>
    <w:p w14:paraId="51489775" w14:textId="77777777" w:rsidR="00052761" w:rsidRDefault="00000000">
      <w:pPr>
        <w:pStyle w:val="ResimYazs"/>
      </w:pPr>
      <w:bookmarkStart w:id="54" w:name="_Toc229342377"/>
      <w:r>
        <w:t xml:space="preserve">Şekil </w:t>
      </w:r>
      <w:fldSimple w:instr=" SEQ Şekil \* ARABIC ">
        <w:r w:rsidR="00C917B5">
          <w:rPr>
            <w:noProof/>
          </w:rPr>
          <w:t>5</w:t>
        </w:r>
      </w:fldSimple>
      <w:r>
        <w:t>: Veritabanı ER Diyagramı</w:t>
      </w:r>
      <w:bookmarkEnd w:id="54"/>
    </w:p>
    <w:p w14:paraId="68E74103" w14:textId="77777777" w:rsidR="00052761" w:rsidRDefault="00000000">
      <w:pPr>
        <w:pStyle w:val="Balk2"/>
      </w:pPr>
      <w:bookmarkStart w:id="55" w:name="_Toc229342337"/>
      <w:r>
        <w:t>6.2. Tablo Tanımları</w:t>
      </w:r>
      <w:bookmarkEnd w:id="55"/>
    </w:p>
    <w:p w14:paraId="0AB6044F" w14:textId="77777777" w:rsidR="00052761" w:rsidRDefault="00000000">
      <w:pPr>
        <w:pStyle w:val="ResimYazs"/>
        <w:spacing w:after="120"/>
      </w:pPr>
      <w:bookmarkStart w:id="56" w:name="_Toc229342398"/>
      <w:r>
        <w:t xml:space="preserve">Tablo </w:t>
      </w:r>
      <w:fldSimple w:instr=" SEQ Tablo \* ARABIC ">
        <w:r w:rsidR="00C917B5">
          <w:rPr>
            <w:noProof/>
          </w:rPr>
          <w:t>8</w:t>
        </w:r>
      </w:fldSimple>
      <w:r>
        <w:t>: Örnek Tablo: users</w:t>
      </w:r>
      <w:bookmarkEnd w:id="56"/>
    </w:p>
    <w:tbl>
      <w:tblPr>
        <w:tblStyle w:val="AkKlavuz-Vurgu1"/>
        <w:tblW w:w="0" w:type="auto"/>
        <w:jc w:val="center"/>
        <w:tblLayout w:type="fixed"/>
        <w:tblLook w:val="04A0" w:firstRow="1" w:lastRow="0" w:firstColumn="1" w:lastColumn="0" w:noHBand="0" w:noVBand="1"/>
      </w:tblPr>
      <w:tblGrid>
        <w:gridCol w:w="1701"/>
        <w:gridCol w:w="1417"/>
        <w:gridCol w:w="850"/>
        <w:gridCol w:w="1701"/>
        <w:gridCol w:w="850"/>
        <w:gridCol w:w="2551"/>
      </w:tblGrid>
      <w:tr w:rsidR="00052761" w14:paraId="289A94DD"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shd w:val="clear" w:color="auto" w:fill="1F4E78"/>
          </w:tcPr>
          <w:p w14:paraId="03CFF39D" w14:textId="77777777" w:rsidR="00052761" w:rsidRDefault="00000000">
            <w:pPr>
              <w:ind w:firstLine="0"/>
            </w:pPr>
            <w:r>
              <w:rPr>
                <w:color w:val="FFFFFF"/>
                <w:sz w:val="22"/>
              </w:rPr>
              <w:t>Kolon</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5BC18841"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Tip</w:t>
            </w:r>
          </w:p>
        </w:tc>
        <w:tc>
          <w:tcPr>
            <w:tcW w:w="850" w:type="dxa"/>
            <w:tcBorders>
              <w:top w:val="single" w:sz="4" w:space="0" w:color="7F7F7F"/>
              <w:left w:val="single" w:sz="4" w:space="0" w:color="7F7F7F"/>
              <w:bottom w:val="single" w:sz="4" w:space="0" w:color="7F7F7F"/>
              <w:right w:val="single" w:sz="4" w:space="0" w:color="7F7F7F"/>
            </w:tcBorders>
            <w:shd w:val="clear" w:color="auto" w:fill="1F4E78"/>
          </w:tcPr>
          <w:p w14:paraId="2A9504A0"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Null?</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31DF2DE4"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Default</w:t>
            </w:r>
          </w:p>
        </w:tc>
        <w:tc>
          <w:tcPr>
            <w:tcW w:w="850" w:type="dxa"/>
            <w:tcBorders>
              <w:top w:val="single" w:sz="4" w:space="0" w:color="7F7F7F"/>
              <w:left w:val="single" w:sz="4" w:space="0" w:color="7F7F7F"/>
              <w:bottom w:val="single" w:sz="4" w:space="0" w:color="7F7F7F"/>
              <w:right w:val="single" w:sz="4" w:space="0" w:color="7F7F7F"/>
            </w:tcBorders>
            <w:shd w:val="clear" w:color="auto" w:fill="1F4E78"/>
          </w:tcPr>
          <w:p w14:paraId="59F04D68"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Index</w:t>
            </w:r>
          </w:p>
        </w:tc>
        <w:tc>
          <w:tcPr>
            <w:tcW w:w="2551" w:type="dxa"/>
            <w:tcBorders>
              <w:top w:val="single" w:sz="4" w:space="0" w:color="7F7F7F"/>
              <w:left w:val="single" w:sz="4" w:space="0" w:color="7F7F7F"/>
              <w:bottom w:val="single" w:sz="4" w:space="0" w:color="7F7F7F"/>
              <w:right w:val="single" w:sz="4" w:space="0" w:color="7F7F7F"/>
            </w:tcBorders>
            <w:shd w:val="clear" w:color="auto" w:fill="1F4E78"/>
          </w:tcPr>
          <w:p w14:paraId="72D676DB"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Açıklama</w:t>
            </w:r>
          </w:p>
        </w:tc>
      </w:tr>
      <w:tr w:rsidR="00052761" w14:paraId="44624628"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4D4DABF0" w14:textId="77777777" w:rsidR="00052761" w:rsidRDefault="00000000">
            <w:pPr>
              <w:ind w:firstLine="0"/>
            </w:pPr>
            <w:r>
              <w:rPr>
                <w:sz w:val="22"/>
              </w:rPr>
              <w:t>id</w:t>
            </w:r>
          </w:p>
        </w:tc>
        <w:tc>
          <w:tcPr>
            <w:tcW w:w="1417" w:type="dxa"/>
            <w:tcBorders>
              <w:top w:val="single" w:sz="4" w:space="0" w:color="7F7F7F"/>
              <w:left w:val="single" w:sz="4" w:space="0" w:color="7F7F7F"/>
              <w:bottom w:val="single" w:sz="4" w:space="0" w:color="7F7F7F"/>
              <w:right w:val="single" w:sz="4" w:space="0" w:color="7F7F7F"/>
            </w:tcBorders>
          </w:tcPr>
          <w:p w14:paraId="37CA053B"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UUID</w:t>
            </w:r>
          </w:p>
        </w:tc>
        <w:tc>
          <w:tcPr>
            <w:tcW w:w="850" w:type="dxa"/>
            <w:tcBorders>
              <w:top w:val="single" w:sz="4" w:space="0" w:color="7F7F7F"/>
              <w:left w:val="single" w:sz="4" w:space="0" w:color="7F7F7F"/>
              <w:bottom w:val="single" w:sz="4" w:space="0" w:color="7F7F7F"/>
              <w:right w:val="single" w:sz="4" w:space="0" w:color="7F7F7F"/>
            </w:tcBorders>
          </w:tcPr>
          <w:p w14:paraId="5C37899D"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59A73C6D"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gen_random_uuid()</w:t>
            </w:r>
          </w:p>
        </w:tc>
        <w:tc>
          <w:tcPr>
            <w:tcW w:w="850" w:type="dxa"/>
            <w:tcBorders>
              <w:top w:val="single" w:sz="4" w:space="0" w:color="7F7F7F"/>
              <w:left w:val="single" w:sz="4" w:space="0" w:color="7F7F7F"/>
              <w:bottom w:val="single" w:sz="4" w:space="0" w:color="7F7F7F"/>
              <w:right w:val="single" w:sz="4" w:space="0" w:color="7F7F7F"/>
            </w:tcBorders>
          </w:tcPr>
          <w:p w14:paraId="7FC60D1E"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PK</w:t>
            </w:r>
          </w:p>
        </w:tc>
        <w:tc>
          <w:tcPr>
            <w:tcW w:w="2551" w:type="dxa"/>
            <w:tcBorders>
              <w:top w:val="single" w:sz="4" w:space="0" w:color="7F7F7F"/>
              <w:left w:val="single" w:sz="4" w:space="0" w:color="7F7F7F"/>
              <w:bottom w:val="single" w:sz="4" w:space="0" w:color="7F7F7F"/>
              <w:right w:val="single" w:sz="4" w:space="0" w:color="7F7F7F"/>
            </w:tcBorders>
          </w:tcPr>
          <w:p w14:paraId="6BF22AD6" w14:textId="77777777" w:rsidR="00052761" w:rsidRDefault="00052761">
            <w:pPr>
              <w:ind w:firstLine="0"/>
              <w:cnfStyle w:val="000000100000" w:firstRow="0" w:lastRow="0" w:firstColumn="0" w:lastColumn="0" w:oddVBand="0" w:evenVBand="0" w:oddHBand="1" w:evenHBand="0" w:firstRowFirstColumn="0" w:firstRowLastColumn="0" w:lastRowFirstColumn="0" w:lastRowLastColumn="0"/>
            </w:pPr>
          </w:p>
        </w:tc>
      </w:tr>
      <w:tr w:rsidR="00052761" w14:paraId="10BC146F"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092A5476" w14:textId="77777777" w:rsidR="00052761" w:rsidRDefault="00000000">
            <w:pPr>
              <w:ind w:firstLine="0"/>
            </w:pPr>
            <w:r>
              <w:rPr>
                <w:sz w:val="22"/>
              </w:rPr>
              <w:t>email</w:t>
            </w:r>
          </w:p>
        </w:tc>
        <w:tc>
          <w:tcPr>
            <w:tcW w:w="1417" w:type="dxa"/>
            <w:tcBorders>
              <w:top w:val="single" w:sz="4" w:space="0" w:color="7F7F7F"/>
              <w:left w:val="single" w:sz="4" w:space="0" w:color="7F7F7F"/>
              <w:bottom w:val="single" w:sz="4" w:space="0" w:color="7F7F7F"/>
              <w:right w:val="single" w:sz="4" w:space="0" w:color="7F7F7F"/>
            </w:tcBorders>
          </w:tcPr>
          <w:p w14:paraId="37F6E3DF"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VARCHAR(255)</w:t>
            </w:r>
          </w:p>
        </w:tc>
        <w:tc>
          <w:tcPr>
            <w:tcW w:w="850" w:type="dxa"/>
            <w:tcBorders>
              <w:top w:val="single" w:sz="4" w:space="0" w:color="7F7F7F"/>
              <w:left w:val="single" w:sz="4" w:space="0" w:color="7F7F7F"/>
              <w:bottom w:val="single" w:sz="4" w:space="0" w:color="7F7F7F"/>
              <w:right w:val="single" w:sz="4" w:space="0" w:color="7F7F7F"/>
            </w:tcBorders>
          </w:tcPr>
          <w:p w14:paraId="1590B3E9"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6B52B993"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850" w:type="dxa"/>
            <w:tcBorders>
              <w:top w:val="single" w:sz="4" w:space="0" w:color="7F7F7F"/>
              <w:left w:val="single" w:sz="4" w:space="0" w:color="7F7F7F"/>
              <w:bottom w:val="single" w:sz="4" w:space="0" w:color="7F7F7F"/>
              <w:right w:val="single" w:sz="4" w:space="0" w:color="7F7F7F"/>
            </w:tcBorders>
          </w:tcPr>
          <w:p w14:paraId="5FA624A0"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UNIQUE</w:t>
            </w:r>
          </w:p>
        </w:tc>
        <w:tc>
          <w:tcPr>
            <w:tcW w:w="2551" w:type="dxa"/>
            <w:tcBorders>
              <w:top w:val="single" w:sz="4" w:space="0" w:color="7F7F7F"/>
              <w:left w:val="single" w:sz="4" w:space="0" w:color="7F7F7F"/>
              <w:bottom w:val="single" w:sz="4" w:space="0" w:color="7F7F7F"/>
              <w:right w:val="single" w:sz="4" w:space="0" w:color="7F7F7F"/>
            </w:tcBorders>
          </w:tcPr>
          <w:p w14:paraId="03D80172"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Lowercase</w:t>
            </w:r>
          </w:p>
        </w:tc>
      </w:tr>
      <w:tr w:rsidR="00052761" w14:paraId="6DCC5907"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1A68ABA3" w14:textId="77777777" w:rsidR="00052761" w:rsidRDefault="00000000">
            <w:pPr>
              <w:ind w:firstLine="0"/>
            </w:pPr>
            <w:r>
              <w:rPr>
                <w:sz w:val="22"/>
              </w:rPr>
              <w:t>password_hash</w:t>
            </w:r>
          </w:p>
        </w:tc>
        <w:tc>
          <w:tcPr>
            <w:tcW w:w="1417" w:type="dxa"/>
            <w:tcBorders>
              <w:top w:val="single" w:sz="4" w:space="0" w:color="7F7F7F"/>
              <w:left w:val="single" w:sz="4" w:space="0" w:color="7F7F7F"/>
              <w:bottom w:val="single" w:sz="4" w:space="0" w:color="7F7F7F"/>
              <w:right w:val="single" w:sz="4" w:space="0" w:color="7F7F7F"/>
            </w:tcBorders>
          </w:tcPr>
          <w:p w14:paraId="3C8D405E"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VARCHAR(60)</w:t>
            </w:r>
          </w:p>
        </w:tc>
        <w:tc>
          <w:tcPr>
            <w:tcW w:w="850" w:type="dxa"/>
            <w:tcBorders>
              <w:top w:val="single" w:sz="4" w:space="0" w:color="7F7F7F"/>
              <w:left w:val="single" w:sz="4" w:space="0" w:color="7F7F7F"/>
              <w:bottom w:val="single" w:sz="4" w:space="0" w:color="7F7F7F"/>
              <w:right w:val="single" w:sz="4" w:space="0" w:color="7F7F7F"/>
            </w:tcBorders>
          </w:tcPr>
          <w:p w14:paraId="11EB19D0"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0349F4DE"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850" w:type="dxa"/>
            <w:tcBorders>
              <w:top w:val="single" w:sz="4" w:space="0" w:color="7F7F7F"/>
              <w:left w:val="single" w:sz="4" w:space="0" w:color="7F7F7F"/>
              <w:bottom w:val="single" w:sz="4" w:space="0" w:color="7F7F7F"/>
              <w:right w:val="single" w:sz="4" w:space="0" w:color="7F7F7F"/>
            </w:tcBorders>
          </w:tcPr>
          <w:p w14:paraId="474393E2"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2551" w:type="dxa"/>
            <w:tcBorders>
              <w:top w:val="single" w:sz="4" w:space="0" w:color="7F7F7F"/>
              <w:left w:val="single" w:sz="4" w:space="0" w:color="7F7F7F"/>
              <w:bottom w:val="single" w:sz="4" w:space="0" w:color="7F7F7F"/>
              <w:right w:val="single" w:sz="4" w:space="0" w:color="7F7F7F"/>
            </w:tcBorders>
          </w:tcPr>
          <w:p w14:paraId="068D1787"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bcrypt cost 12</w:t>
            </w:r>
          </w:p>
        </w:tc>
      </w:tr>
      <w:tr w:rsidR="00052761" w14:paraId="6FF5564D"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53804A38" w14:textId="77777777" w:rsidR="00052761" w:rsidRDefault="00000000">
            <w:pPr>
              <w:ind w:firstLine="0"/>
            </w:pPr>
            <w:r>
              <w:rPr>
                <w:sz w:val="22"/>
              </w:rPr>
              <w:t>name</w:t>
            </w:r>
          </w:p>
        </w:tc>
        <w:tc>
          <w:tcPr>
            <w:tcW w:w="1417" w:type="dxa"/>
            <w:tcBorders>
              <w:top w:val="single" w:sz="4" w:space="0" w:color="7F7F7F"/>
              <w:left w:val="single" w:sz="4" w:space="0" w:color="7F7F7F"/>
              <w:bottom w:val="single" w:sz="4" w:space="0" w:color="7F7F7F"/>
              <w:right w:val="single" w:sz="4" w:space="0" w:color="7F7F7F"/>
            </w:tcBorders>
          </w:tcPr>
          <w:p w14:paraId="7BAC16BD"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VARCHAR(100)</w:t>
            </w:r>
          </w:p>
        </w:tc>
        <w:tc>
          <w:tcPr>
            <w:tcW w:w="850" w:type="dxa"/>
            <w:tcBorders>
              <w:top w:val="single" w:sz="4" w:space="0" w:color="7F7F7F"/>
              <w:left w:val="single" w:sz="4" w:space="0" w:color="7F7F7F"/>
              <w:bottom w:val="single" w:sz="4" w:space="0" w:color="7F7F7F"/>
              <w:right w:val="single" w:sz="4" w:space="0" w:color="7F7F7F"/>
            </w:tcBorders>
          </w:tcPr>
          <w:p w14:paraId="13F14D0B"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2B25668E"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NULL</w:t>
            </w:r>
          </w:p>
        </w:tc>
        <w:tc>
          <w:tcPr>
            <w:tcW w:w="850" w:type="dxa"/>
            <w:tcBorders>
              <w:top w:val="single" w:sz="4" w:space="0" w:color="7F7F7F"/>
              <w:left w:val="single" w:sz="4" w:space="0" w:color="7F7F7F"/>
              <w:bottom w:val="single" w:sz="4" w:space="0" w:color="7F7F7F"/>
              <w:right w:val="single" w:sz="4" w:space="0" w:color="7F7F7F"/>
            </w:tcBorders>
          </w:tcPr>
          <w:p w14:paraId="54DC1AF8"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2551" w:type="dxa"/>
            <w:tcBorders>
              <w:top w:val="single" w:sz="4" w:space="0" w:color="7F7F7F"/>
              <w:left w:val="single" w:sz="4" w:space="0" w:color="7F7F7F"/>
              <w:bottom w:val="single" w:sz="4" w:space="0" w:color="7F7F7F"/>
              <w:right w:val="single" w:sz="4" w:space="0" w:color="7F7F7F"/>
            </w:tcBorders>
          </w:tcPr>
          <w:p w14:paraId="1B037D94" w14:textId="77777777" w:rsidR="00052761" w:rsidRDefault="00052761">
            <w:pPr>
              <w:ind w:firstLine="0"/>
              <w:cnfStyle w:val="000000010000" w:firstRow="0" w:lastRow="0" w:firstColumn="0" w:lastColumn="0" w:oddVBand="0" w:evenVBand="0" w:oddHBand="0" w:evenHBand="1" w:firstRowFirstColumn="0" w:firstRowLastColumn="0" w:lastRowFirstColumn="0" w:lastRowLastColumn="0"/>
            </w:pPr>
          </w:p>
        </w:tc>
      </w:tr>
      <w:tr w:rsidR="00052761" w14:paraId="453A6A05"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31FCC960" w14:textId="77777777" w:rsidR="00052761" w:rsidRDefault="00000000">
            <w:pPr>
              <w:ind w:firstLine="0"/>
            </w:pPr>
            <w:r>
              <w:rPr>
                <w:sz w:val="22"/>
              </w:rPr>
              <w:t>created_at</w:t>
            </w:r>
          </w:p>
        </w:tc>
        <w:tc>
          <w:tcPr>
            <w:tcW w:w="1417" w:type="dxa"/>
            <w:tcBorders>
              <w:top w:val="single" w:sz="4" w:space="0" w:color="7F7F7F"/>
              <w:left w:val="single" w:sz="4" w:space="0" w:color="7F7F7F"/>
              <w:bottom w:val="single" w:sz="4" w:space="0" w:color="7F7F7F"/>
              <w:right w:val="single" w:sz="4" w:space="0" w:color="7F7F7F"/>
            </w:tcBorders>
          </w:tcPr>
          <w:p w14:paraId="49C63606"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TIMESTAMPTZ</w:t>
            </w:r>
          </w:p>
        </w:tc>
        <w:tc>
          <w:tcPr>
            <w:tcW w:w="850" w:type="dxa"/>
            <w:tcBorders>
              <w:top w:val="single" w:sz="4" w:space="0" w:color="7F7F7F"/>
              <w:left w:val="single" w:sz="4" w:space="0" w:color="7F7F7F"/>
              <w:bottom w:val="single" w:sz="4" w:space="0" w:color="7F7F7F"/>
              <w:right w:val="single" w:sz="4" w:space="0" w:color="7F7F7F"/>
            </w:tcBorders>
          </w:tcPr>
          <w:p w14:paraId="54136F54"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08A2B99E"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NOW()</w:t>
            </w:r>
          </w:p>
        </w:tc>
        <w:tc>
          <w:tcPr>
            <w:tcW w:w="850" w:type="dxa"/>
            <w:tcBorders>
              <w:top w:val="single" w:sz="4" w:space="0" w:color="7F7F7F"/>
              <w:left w:val="single" w:sz="4" w:space="0" w:color="7F7F7F"/>
              <w:bottom w:val="single" w:sz="4" w:space="0" w:color="7F7F7F"/>
              <w:right w:val="single" w:sz="4" w:space="0" w:color="7F7F7F"/>
            </w:tcBorders>
          </w:tcPr>
          <w:p w14:paraId="65B79C8A"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2551" w:type="dxa"/>
            <w:tcBorders>
              <w:top w:val="single" w:sz="4" w:space="0" w:color="7F7F7F"/>
              <w:left w:val="single" w:sz="4" w:space="0" w:color="7F7F7F"/>
              <w:bottom w:val="single" w:sz="4" w:space="0" w:color="7F7F7F"/>
              <w:right w:val="single" w:sz="4" w:space="0" w:color="7F7F7F"/>
            </w:tcBorders>
          </w:tcPr>
          <w:p w14:paraId="4FFD5889"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UTC</w:t>
            </w:r>
          </w:p>
        </w:tc>
      </w:tr>
      <w:tr w:rsidR="00052761" w14:paraId="483A95CC"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6D020B05" w14:textId="77777777" w:rsidR="00052761" w:rsidRDefault="00000000">
            <w:pPr>
              <w:ind w:firstLine="0"/>
            </w:pPr>
            <w:r>
              <w:rPr>
                <w:sz w:val="22"/>
              </w:rPr>
              <w:t>updated_at</w:t>
            </w:r>
          </w:p>
        </w:tc>
        <w:tc>
          <w:tcPr>
            <w:tcW w:w="1417" w:type="dxa"/>
            <w:tcBorders>
              <w:top w:val="single" w:sz="4" w:space="0" w:color="7F7F7F"/>
              <w:left w:val="single" w:sz="4" w:space="0" w:color="7F7F7F"/>
              <w:bottom w:val="single" w:sz="4" w:space="0" w:color="7F7F7F"/>
              <w:right w:val="single" w:sz="4" w:space="0" w:color="7F7F7F"/>
            </w:tcBorders>
          </w:tcPr>
          <w:p w14:paraId="026DAA6B"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TIMESTAMPTZ</w:t>
            </w:r>
          </w:p>
        </w:tc>
        <w:tc>
          <w:tcPr>
            <w:tcW w:w="850" w:type="dxa"/>
            <w:tcBorders>
              <w:top w:val="single" w:sz="4" w:space="0" w:color="7F7F7F"/>
              <w:left w:val="single" w:sz="4" w:space="0" w:color="7F7F7F"/>
              <w:bottom w:val="single" w:sz="4" w:space="0" w:color="7F7F7F"/>
              <w:right w:val="single" w:sz="4" w:space="0" w:color="7F7F7F"/>
            </w:tcBorders>
          </w:tcPr>
          <w:p w14:paraId="442F780E"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1701" w:type="dxa"/>
            <w:tcBorders>
              <w:top w:val="single" w:sz="4" w:space="0" w:color="7F7F7F"/>
              <w:left w:val="single" w:sz="4" w:space="0" w:color="7F7F7F"/>
              <w:bottom w:val="single" w:sz="4" w:space="0" w:color="7F7F7F"/>
              <w:right w:val="single" w:sz="4" w:space="0" w:color="7F7F7F"/>
            </w:tcBorders>
          </w:tcPr>
          <w:p w14:paraId="6C1D78DE"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NOW()</w:t>
            </w:r>
          </w:p>
        </w:tc>
        <w:tc>
          <w:tcPr>
            <w:tcW w:w="850" w:type="dxa"/>
            <w:tcBorders>
              <w:top w:val="single" w:sz="4" w:space="0" w:color="7F7F7F"/>
              <w:left w:val="single" w:sz="4" w:space="0" w:color="7F7F7F"/>
              <w:bottom w:val="single" w:sz="4" w:space="0" w:color="7F7F7F"/>
              <w:right w:val="single" w:sz="4" w:space="0" w:color="7F7F7F"/>
            </w:tcBorders>
          </w:tcPr>
          <w:p w14:paraId="41B2CDF1"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2551" w:type="dxa"/>
            <w:tcBorders>
              <w:top w:val="single" w:sz="4" w:space="0" w:color="7F7F7F"/>
              <w:left w:val="single" w:sz="4" w:space="0" w:color="7F7F7F"/>
              <w:bottom w:val="single" w:sz="4" w:space="0" w:color="7F7F7F"/>
              <w:right w:val="single" w:sz="4" w:space="0" w:color="7F7F7F"/>
            </w:tcBorders>
          </w:tcPr>
          <w:p w14:paraId="0393629B"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ON UPDATE trigger</w:t>
            </w:r>
          </w:p>
        </w:tc>
      </w:tr>
    </w:tbl>
    <w:p w14:paraId="0A918383" w14:textId="77777777" w:rsidR="00052761" w:rsidRDefault="00000000">
      <w:r>
        <w:t>[Projedeki her tablo için yukarıdaki formatta bir tablo ekleyiniz. Minimum 3-5 tablo beklenmektedir.]</w:t>
      </w:r>
    </w:p>
    <w:p w14:paraId="0B6EE83F" w14:textId="77777777" w:rsidR="00052761" w:rsidRDefault="00000000">
      <w:pPr>
        <w:pStyle w:val="Balk2"/>
      </w:pPr>
      <w:bookmarkStart w:id="57" w:name="_Toc229342338"/>
      <w:r>
        <w:lastRenderedPageBreak/>
        <w:t>6.3. İndeks Stratejisi</w:t>
      </w:r>
      <w:bookmarkEnd w:id="57"/>
    </w:p>
    <w:p w14:paraId="38D08072" w14:textId="77777777" w:rsidR="00052761" w:rsidRDefault="00000000">
      <w:pPr>
        <w:pStyle w:val="ResimYazs"/>
        <w:spacing w:after="120"/>
      </w:pPr>
      <w:bookmarkStart w:id="58" w:name="_Toc229342399"/>
      <w:r>
        <w:t xml:space="preserve">Tablo </w:t>
      </w:r>
      <w:fldSimple w:instr=" SEQ Tablo \* ARABIC ">
        <w:r w:rsidR="00C917B5">
          <w:rPr>
            <w:noProof/>
          </w:rPr>
          <w:t>9</w:t>
        </w:r>
      </w:fldSimple>
      <w:r>
        <w:t>: İndeks Kararları</w:t>
      </w:r>
      <w:bookmarkEnd w:id="58"/>
    </w:p>
    <w:tbl>
      <w:tblPr>
        <w:tblStyle w:val="AkKlavuz-Vurgu1"/>
        <w:tblW w:w="0" w:type="auto"/>
        <w:jc w:val="center"/>
        <w:tblLayout w:type="fixed"/>
        <w:tblLook w:val="04A0" w:firstRow="1" w:lastRow="0" w:firstColumn="1" w:lastColumn="0" w:noHBand="0" w:noVBand="1"/>
      </w:tblPr>
      <w:tblGrid>
        <w:gridCol w:w="2268"/>
        <w:gridCol w:w="3402"/>
        <w:gridCol w:w="3402"/>
      </w:tblGrid>
      <w:tr w:rsidR="00052761" w14:paraId="4097A884"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shd w:val="clear" w:color="auto" w:fill="1F4E78"/>
          </w:tcPr>
          <w:p w14:paraId="31DC5ACD" w14:textId="77777777" w:rsidR="00052761" w:rsidRDefault="00000000">
            <w:pPr>
              <w:ind w:firstLine="0"/>
            </w:pPr>
            <w:r>
              <w:rPr>
                <w:color w:val="FFFFFF"/>
                <w:sz w:val="22"/>
              </w:rPr>
              <w:t>Tablo</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6D942597"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İndeks</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6772F7C2"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Amaç</w:t>
            </w:r>
          </w:p>
        </w:tc>
      </w:tr>
      <w:tr w:rsidR="00052761" w14:paraId="7522F4BA"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tcPr>
          <w:p w14:paraId="15289E08" w14:textId="77777777" w:rsidR="00052761" w:rsidRDefault="00000000">
            <w:pPr>
              <w:ind w:firstLine="0"/>
            </w:pPr>
            <w:r>
              <w:rPr>
                <w:sz w:val="22"/>
              </w:rPr>
              <w:t>users</w:t>
            </w:r>
          </w:p>
        </w:tc>
        <w:tc>
          <w:tcPr>
            <w:tcW w:w="3402" w:type="dxa"/>
            <w:tcBorders>
              <w:top w:val="single" w:sz="4" w:space="0" w:color="7F7F7F"/>
              <w:left w:val="single" w:sz="4" w:space="0" w:color="7F7F7F"/>
              <w:bottom w:val="single" w:sz="4" w:space="0" w:color="7F7F7F"/>
              <w:right w:val="single" w:sz="4" w:space="0" w:color="7F7F7F"/>
            </w:tcBorders>
          </w:tcPr>
          <w:p w14:paraId="524356B9"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email (unique)</w:t>
            </w:r>
          </w:p>
        </w:tc>
        <w:tc>
          <w:tcPr>
            <w:tcW w:w="3402" w:type="dxa"/>
            <w:tcBorders>
              <w:top w:val="single" w:sz="4" w:space="0" w:color="7F7F7F"/>
              <w:left w:val="single" w:sz="4" w:space="0" w:color="7F7F7F"/>
              <w:bottom w:val="single" w:sz="4" w:space="0" w:color="7F7F7F"/>
              <w:right w:val="single" w:sz="4" w:space="0" w:color="7F7F7F"/>
            </w:tcBorders>
          </w:tcPr>
          <w:p w14:paraId="7C62CB6C"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Hızlı login sorgusu</w:t>
            </w:r>
          </w:p>
        </w:tc>
      </w:tr>
      <w:tr w:rsidR="00052761" w14:paraId="74216D39"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tcPr>
          <w:p w14:paraId="59138592" w14:textId="77777777" w:rsidR="00052761" w:rsidRDefault="00000000">
            <w:pPr>
              <w:ind w:firstLine="0"/>
            </w:pPr>
            <w:r>
              <w:rPr>
                <w:sz w:val="22"/>
              </w:rPr>
              <w:t>[…]</w:t>
            </w:r>
          </w:p>
        </w:tc>
        <w:tc>
          <w:tcPr>
            <w:tcW w:w="3402" w:type="dxa"/>
            <w:tcBorders>
              <w:top w:val="single" w:sz="4" w:space="0" w:color="7F7F7F"/>
              <w:left w:val="single" w:sz="4" w:space="0" w:color="7F7F7F"/>
              <w:bottom w:val="single" w:sz="4" w:space="0" w:color="7F7F7F"/>
              <w:right w:val="single" w:sz="4" w:space="0" w:color="7F7F7F"/>
            </w:tcBorders>
          </w:tcPr>
          <w:p w14:paraId="5CF81192"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3402" w:type="dxa"/>
            <w:tcBorders>
              <w:top w:val="single" w:sz="4" w:space="0" w:color="7F7F7F"/>
              <w:left w:val="single" w:sz="4" w:space="0" w:color="7F7F7F"/>
              <w:bottom w:val="single" w:sz="4" w:space="0" w:color="7F7F7F"/>
              <w:right w:val="single" w:sz="4" w:space="0" w:color="7F7F7F"/>
            </w:tcBorders>
          </w:tcPr>
          <w:p w14:paraId="33C6FE95"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r>
    </w:tbl>
    <w:p w14:paraId="41680E68" w14:textId="77777777" w:rsidR="00052761" w:rsidRDefault="00000000">
      <w:pPr>
        <w:pStyle w:val="Balk2"/>
      </w:pPr>
      <w:bookmarkStart w:id="59" w:name="_Toc229342339"/>
      <w:r>
        <w:t>6.4. REST API Endpoint Listesi</w:t>
      </w:r>
      <w:bookmarkEnd w:id="59"/>
    </w:p>
    <w:p w14:paraId="4FFD786F" w14:textId="77777777" w:rsidR="00052761" w:rsidRDefault="00000000">
      <w:r>
        <w:t>[Minimum 10 endpoint dokümante ediniz. OpenAPI 3.1 formatındaki spec'i repo'nuzdaki bir `openapi.yaml` dosyasına da ekleyiniz.]</w:t>
      </w:r>
    </w:p>
    <w:p w14:paraId="4A020D32" w14:textId="77777777" w:rsidR="00052761" w:rsidRDefault="00000000">
      <w:pPr>
        <w:pStyle w:val="ResimYazs"/>
        <w:spacing w:after="120"/>
      </w:pPr>
      <w:bookmarkStart w:id="60" w:name="_Toc229342400"/>
      <w:r>
        <w:t xml:space="preserve">Tablo </w:t>
      </w:r>
      <w:fldSimple w:instr=" SEQ Tablo \* ARABIC ">
        <w:r w:rsidR="00C917B5">
          <w:rPr>
            <w:noProof/>
          </w:rPr>
          <w:t>10</w:t>
        </w:r>
      </w:fldSimple>
      <w:r>
        <w:t>: Ana API Endpoint'leri</w:t>
      </w:r>
      <w:bookmarkEnd w:id="60"/>
    </w:p>
    <w:tbl>
      <w:tblPr>
        <w:tblStyle w:val="AkKlavuz-Vurgu1"/>
        <w:tblW w:w="0" w:type="auto"/>
        <w:jc w:val="center"/>
        <w:tblLayout w:type="fixed"/>
        <w:tblLook w:val="04A0" w:firstRow="1" w:lastRow="0" w:firstColumn="1" w:lastColumn="0" w:noHBand="0" w:noVBand="1"/>
      </w:tblPr>
      <w:tblGrid>
        <w:gridCol w:w="1134"/>
        <w:gridCol w:w="2835"/>
        <w:gridCol w:w="3402"/>
        <w:gridCol w:w="1701"/>
      </w:tblGrid>
      <w:tr w:rsidR="00052761" w14:paraId="797D2996"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shd w:val="clear" w:color="auto" w:fill="1F4E78"/>
          </w:tcPr>
          <w:p w14:paraId="4BC10CF5" w14:textId="77777777" w:rsidR="00052761" w:rsidRDefault="00000000">
            <w:pPr>
              <w:ind w:firstLine="0"/>
            </w:pPr>
            <w:r>
              <w:rPr>
                <w:color w:val="FFFFFF"/>
                <w:sz w:val="22"/>
              </w:rPr>
              <w:t>Metot</w:t>
            </w:r>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14:paraId="481AEC05"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URL</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4BDD4D90"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Açıklama</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03F56DAD"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Auth</w:t>
            </w:r>
          </w:p>
        </w:tc>
      </w:tr>
      <w:tr w:rsidR="00052761" w14:paraId="71EA1890"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tcPr>
          <w:p w14:paraId="51B151FB" w14:textId="77777777" w:rsidR="00052761" w:rsidRDefault="00000000">
            <w:pPr>
              <w:ind w:firstLine="0"/>
            </w:pPr>
            <w:r>
              <w:rPr>
                <w:sz w:val="22"/>
              </w:rPr>
              <w:t>POST</w:t>
            </w:r>
          </w:p>
        </w:tc>
        <w:tc>
          <w:tcPr>
            <w:tcW w:w="2835" w:type="dxa"/>
            <w:tcBorders>
              <w:top w:val="single" w:sz="4" w:space="0" w:color="7F7F7F"/>
              <w:left w:val="single" w:sz="4" w:space="0" w:color="7F7F7F"/>
              <w:bottom w:val="single" w:sz="4" w:space="0" w:color="7F7F7F"/>
              <w:right w:val="single" w:sz="4" w:space="0" w:color="7F7F7F"/>
            </w:tcBorders>
          </w:tcPr>
          <w:p w14:paraId="1AA2F901"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/api/auth/register</w:t>
            </w:r>
          </w:p>
        </w:tc>
        <w:tc>
          <w:tcPr>
            <w:tcW w:w="3402" w:type="dxa"/>
            <w:tcBorders>
              <w:top w:val="single" w:sz="4" w:space="0" w:color="7F7F7F"/>
              <w:left w:val="single" w:sz="4" w:space="0" w:color="7F7F7F"/>
              <w:bottom w:val="single" w:sz="4" w:space="0" w:color="7F7F7F"/>
              <w:right w:val="single" w:sz="4" w:space="0" w:color="7F7F7F"/>
            </w:tcBorders>
          </w:tcPr>
          <w:p w14:paraId="793767A3"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Yeni kullanıcı kaydı</w:t>
            </w:r>
          </w:p>
        </w:tc>
        <w:tc>
          <w:tcPr>
            <w:tcW w:w="1701" w:type="dxa"/>
            <w:tcBorders>
              <w:top w:val="single" w:sz="4" w:space="0" w:color="7F7F7F"/>
              <w:left w:val="single" w:sz="4" w:space="0" w:color="7F7F7F"/>
              <w:bottom w:val="single" w:sz="4" w:space="0" w:color="7F7F7F"/>
              <w:right w:val="single" w:sz="4" w:space="0" w:color="7F7F7F"/>
            </w:tcBorders>
          </w:tcPr>
          <w:p w14:paraId="5D8FD4F8"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Public</w:t>
            </w:r>
          </w:p>
        </w:tc>
      </w:tr>
      <w:tr w:rsidR="00052761" w14:paraId="0CF8D680"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tcPr>
          <w:p w14:paraId="3CBD50C9" w14:textId="77777777" w:rsidR="00052761" w:rsidRDefault="00000000">
            <w:pPr>
              <w:ind w:firstLine="0"/>
            </w:pPr>
            <w:r>
              <w:rPr>
                <w:sz w:val="22"/>
              </w:rPr>
              <w:t>POST</w:t>
            </w:r>
          </w:p>
        </w:tc>
        <w:tc>
          <w:tcPr>
            <w:tcW w:w="2835" w:type="dxa"/>
            <w:tcBorders>
              <w:top w:val="single" w:sz="4" w:space="0" w:color="7F7F7F"/>
              <w:left w:val="single" w:sz="4" w:space="0" w:color="7F7F7F"/>
              <w:bottom w:val="single" w:sz="4" w:space="0" w:color="7F7F7F"/>
              <w:right w:val="single" w:sz="4" w:space="0" w:color="7F7F7F"/>
            </w:tcBorders>
          </w:tcPr>
          <w:p w14:paraId="45D10E41"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/api/auth/login</w:t>
            </w:r>
          </w:p>
        </w:tc>
        <w:tc>
          <w:tcPr>
            <w:tcW w:w="3402" w:type="dxa"/>
            <w:tcBorders>
              <w:top w:val="single" w:sz="4" w:space="0" w:color="7F7F7F"/>
              <w:left w:val="single" w:sz="4" w:space="0" w:color="7F7F7F"/>
              <w:bottom w:val="single" w:sz="4" w:space="0" w:color="7F7F7F"/>
              <w:right w:val="single" w:sz="4" w:space="0" w:color="7F7F7F"/>
            </w:tcBorders>
          </w:tcPr>
          <w:p w14:paraId="001CA849"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Giriş + token üretimi</w:t>
            </w:r>
          </w:p>
        </w:tc>
        <w:tc>
          <w:tcPr>
            <w:tcW w:w="1701" w:type="dxa"/>
            <w:tcBorders>
              <w:top w:val="single" w:sz="4" w:space="0" w:color="7F7F7F"/>
              <w:left w:val="single" w:sz="4" w:space="0" w:color="7F7F7F"/>
              <w:bottom w:val="single" w:sz="4" w:space="0" w:color="7F7F7F"/>
              <w:right w:val="single" w:sz="4" w:space="0" w:color="7F7F7F"/>
            </w:tcBorders>
          </w:tcPr>
          <w:p w14:paraId="6670B5BC"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Public</w:t>
            </w:r>
          </w:p>
        </w:tc>
      </w:tr>
      <w:tr w:rsidR="00052761" w14:paraId="41391F13"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tcPr>
          <w:p w14:paraId="4149AF43" w14:textId="77777777" w:rsidR="00052761" w:rsidRDefault="00000000">
            <w:pPr>
              <w:ind w:firstLine="0"/>
            </w:pPr>
            <w:r>
              <w:rPr>
                <w:sz w:val="22"/>
              </w:rPr>
              <w:t>POST</w:t>
            </w:r>
          </w:p>
        </w:tc>
        <w:tc>
          <w:tcPr>
            <w:tcW w:w="2835" w:type="dxa"/>
            <w:tcBorders>
              <w:top w:val="single" w:sz="4" w:space="0" w:color="7F7F7F"/>
              <w:left w:val="single" w:sz="4" w:space="0" w:color="7F7F7F"/>
              <w:bottom w:val="single" w:sz="4" w:space="0" w:color="7F7F7F"/>
              <w:right w:val="single" w:sz="4" w:space="0" w:color="7F7F7F"/>
            </w:tcBorders>
          </w:tcPr>
          <w:p w14:paraId="42D5711C"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/api/auth/refresh</w:t>
            </w:r>
          </w:p>
        </w:tc>
        <w:tc>
          <w:tcPr>
            <w:tcW w:w="3402" w:type="dxa"/>
            <w:tcBorders>
              <w:top w:val="single" w:sz="4" w:space="0" w:color="7F7F7F"/>
              <w:left w:val="single" w:sz="4" w:space="0" w:color="7F7F7F"/>
              <w:bottom w:val="single" w:sz="4" w:space="0" w:color="7F7F7F"/>
              <w:right w:val="single" w:sz="4" w:space="0" w:color="7F7F7F"/>
            </w:tcBorders>
          </w:tcPr>
          <w:p w14:paraId="11611BDD"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Access token yenileme</w:t>
            </w:r>
          </w:p>
        </w:tc>
        <w:tc>
          <w:tcPr>
            <w:tcW w:w="1701" w:type="dxa"/>
            <w:tcBorders>
              <w:top w:val="single" w:sz="4" w:space="0" w:color="7F7F7F"/>
              <w:left w:val="single" w:sz="4" w:space="0" w:color="7F7F7F"/>
              <w:bottom w:val="single" w:sz="4" w:space="0" w:color="7F7F7F"/>
              <w:right w:val="single" w:sz="4" w:space="0" w:color="7F7F7F"/>
            </w:tcBorders>
          </w:tcPr>
          <w:p w14:paraId="557694D9"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Refresh</w:t>
            </w:r>
          </w:p>
        </w:tc>
      </w:tr>
      <w:tr w:rsidR="00052761" w14:paraId="5E72D2BA"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tcPr>
          <w:p w14:paraId="4769F85D" w14:textId="77777777" w:rsidR="00052761" w:rsidRDefault="00000000">
            <w:pPr>
              <w:ind w:firstLine="0"/>
            </w:pPr>
            <w:r>
              <w:rPr>
                <w:sz w:val="22"/>
              </w:rPr>
              <w:t>GET</w:t>
            </w:r>
          </w:p>
        </w:tc>
        <w:tc>
          <w:tcPr>
            <w:tcW w:w="2835" w:type="dxa"/>
            <w:tcBorders>
              <w:top w:val="single" w:sz="4" w:space="0" w:color="7F7F7F"/>
              <w:left w:val="single" w:sz="4" w:space="0" w:color="7F7F7F"/>
              <w:bottom w:val="single" w:sz="4" w:space="0" w:color="7F7F7F"/>
              <w:right w:val="single" w:sz="4" w:space="0" w:color="7F7F7F"/>
            </w:tcBorders>
          </w:tcPr>
          <w:p w14:paraId="4769E72B"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/api/me</w:t>
            </w:r>
          </w:p>
        </w:tc>
        <w:tc>
          <w:tcPr>
            <w:tcW w:w="3402" w:type="dxa"/>
            <w:tcBorders>
              <w:top w:val="single" w:sz="4" w:space="0" w:color="7F7F7F"/>
              <w:left w:val="single" w:sz="4" w:space="0" w:color="7F7F7F"/>
              <w:bottom w:val="single" w:sz="4" w:space="0" w:color="7F7F7F"/>
              <w:right w:val="single" w:sz="4" w:space="0" w:color="7F7F7F"/>
            </w:tcBorders>
          </w:tcPr>
          <w:p w14:paraId="44D63F3A"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Mevcut kullanıcı</w:t>
            </w:r>
          </w:p>
        </w:tc>
        <w:tc>
          <w:tcPr>
            <w:tcW w:w="1701" w:type="dxa"/>
            <w:tcBorders>
              <w:top w:val="single" w:sz="4" w:space="0" w:color="7F7F7F"/>
              <w:left w:val="single" w:sz="4" w:space="0" w:color="7F7F7F"/>
              <w:bottom w:val="single" w:sz="4" w:space="0" w:color="7F7F7F"/>
              <w:right w:val="single" w:sz="4" w:space="0" w:color="7F7F7F"/>
            </w:tcBorders>
          </w:tcPr>
          <w:p w14:paraId="6A446F68"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JWT</w:t>
            </w:r>
          </w:p>
        </w:tc>
      </w:tr>
      <w:tr w:rsidR="00052761" w14:paraId="097B173E"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tcPr>
          <w:p w14:paraId="760B23A0" w14:textId="77777777" w:rsidR="00052761" w:rsidRDefault="00000000">
            <w:pPr>
              <w:ind w:firstLine="0"/>
            </w:pPr>
            <w:r>
              <w:rPr>
                <w:sz w:val="22"/>
              </w:rPr>
              <w:t>GET</w:t>
            </w:r>
          </w:p>
        </w:tc>
        <w:tc>
          <w:tcPr>
            <w:tcW w:w="2835" w:type="dxa"/>
            <w:tcBorders>
              <w:top w:val="single" w:sz="4" w:space="0" w:color="7F7F7F"/>
              <w:left w:val="single" w:sz="4" w:space="0" w:color="7F7F7F"/>
              <w:bottom w:val="single" w:sz="4" w:space="0" w:color="7F7F7F"/>
              <w:right w:val="single" w:sz="4" w:space="0" w:color="7F7F7F"/>
            </w:tcBorders>
          </w:tcPr>
          <w:p w14:paraId="2462AD35"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/api/[kaynak]</w:t>
            </w:r>
          </w:p>
        </w:tc>
        <w:tc>
          <w:tcPr>
            <w:tcW w:w="3402" w:type="dxa"/>
            <w:tcBorders>
              <w:top w:val="single" w:sz="4" w:space="0" w:color="7F7F7F"/>
              <w:left w:val="single" w:sz="4" w:space="0" w:color="7F7F7F"/>
              <w:bottom w:val="single" w:sz="4" w:space="0" w:color="7F7F7F"/>
              <w:right w:val="single" w:sz="4" w:space="0" w:color="7F7F7F"/>
            </w:tcBorders>
          </w:tcPr>
          <w:p w14:paraId="789B9C4C"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Liste</w:t>
            </w:r>
          </w:p>
        </w:tc>
        <w:tc>
          <w:tcPr>
            <w:tcW w:w="1701" w:type="dxa"/>
            <w:tcBorders>
              <w:top w:val="single" w:sz="4" w:space="0" w:color="7F7F7F"/>
              <w:left w:val="single" w:sz="4" w:space="0" w:color="7F7F7F"/>
              <w:bottom w:val="single" w:sz="4" w:space="0" w:color="7F7F7F"/>
              <w:right w:val="single" w:sz="4" w:space="0" w:color="7F7F7F"/>
            </w:tcBorders>
          </w:tcPr>
          <w:p w14:paraId="04C80BD8"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JWT</w:t>
            </w:r>
          </w:p>
        </w:tc>
      </w:tr>
      <w:tr w:rsidR="00052761" w14:paraId="3CC6512F"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tcPr>
          <w:p w14:paraId="52375AB9" w14:textId="77777777" w:rsidR="00052761" w:rsidRDefault="00000000">
            <w:pPr>
              <w:ind w:firstLine="0"/>
            </w:pPr>
            <w:r>
              <w:rPr>
                <w:sz w:val="22"/>
              </w:rPr>
              <w:t>POST</w:t>
            </w:r>
          </w:p>
        </w:tc>
        <w:tc>
          <w:tcPr>
            <w:tcW w:w="2835" w:type="dxa"/>
            <w:tcBorders>
              <w:top w:val="single" w:sz="4" w:space="0" w:color="7F7F7F"/>
              <w:left w:val="single" w:sz="4" w:space="0" w:color="7F7F7F"/>
              <w:bottom w:val="single" w:sz="4" w:space="0" w:color="7F7F7F"/>
              <w:right w:val="single" w:sz="4" w:space="0" w:color="7F7F7F"/>
            </w:tcBorders>
          </w:tcPr>
          <w:p w14:paraId="30A043B3"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/api/[kaynak]</w:t>
            </w:r>
          </w:p>
        </w:tc>
        <w:tc>
          <w:tcPr>
            <w:tcW w:w="3402" w:type="dxa"/>
            <w:tcBorders>
              <w:top w:val="single" w:sz="4" w:space="0" w:color="7F7F7F"/>
              <w:left w:val="single" w:sz="4" w:space="0" w:color="7F7F7F"/>
              <w:bottom w:val="single" w:sz="4" w:space="0" w:color="7F7F7F"/>
              <w:right w:val="single" w:sz="4" w:space="0" w:color="7F7F7F"/>
            </w:tcBorders>
          </w:tcPr>
          <w:p w14:paraId="0F51F15D"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Oluştur</w:t>
            </w:r>
          </w:p>
        </w:tc>
        <w:tc>
          <w:tcPr>
            <w:tcW w:w="1701" w:type="dxa"/>
            <w:tcBorders>
              <w:top w:val="single" w:sz="4" w:space="0" w:color="7F7F7F"/>
              <w:left w:val="single" w:sz="4" w:space="0" w:color="7F7F7F"/>
              <w:bottom w:val="single" w:sz="4" w:space="0" w:color="7F7F7F"/>
              <w:right w:val="single" w:sz="4" w:space="0" w:color="7F7F7F"/>
            </w:tcBorders>
          </w:tcPr>
          <w:p w14:paraId="55A52D43"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JWT</w:t>
            </w:r>
          </w:p>
        </w:tc>
      </w:tr>
      <w:tr w:rsidR="00052761" w14:paraId="7BBF088D"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tcPr>
          <w:p w14:paraId="1F255CDB" w14:textId="77777777" w:rsidR="00052761" w:rsidRDefault="00000000">
            <w:pPr>
              <w:ind w:firstLine="0"/>
            </w:pPr>
            <w:r>
              <w:rPr>
                <w:sz w:val="22"/>
              </w:rPr>
              <w:t>GET</w:t>
            </w:r>
          </w:p>
        </w:tc>
        <w:tc>
          <w:tcPr>
            <w:tcW w:w="2835" w:type="dxa"/>
            <w:tcBorders>
              <w:top w:val="single" w:sz="4" w:space="0" w:color="7F7F7F"/>
              <w:left w:val="single" w:sz="4" w:space="0" w:color="7F7F7F"/>
              <w:bottom w:val="single" w:sz="4" w:space="0" w:color="7F7F7F"/>
              <w:right w:val="single" w:sz="4" w:space="0" w:color="7F7F7F"/>
            </w:tcBorders>
          </w:tcPr>
          <w:p w14:paraId="7767FCCC"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/api/[kaynak]/:id</w:t>
            </w:r>
          </w:p>
        </w:tc>
        <w:tc>
          <w:tcPr>
            <w:tcW w:w="3402" w:type="dxa"/>
            <w:tcBorders>
              <w:top w:val="single" w:sz="4" w:space="0" w:color="7F7F7F"/>
              <w:left w:val="single" w:sz="4" w:space="0" w:color="7F7F7F"/>
              <w:bottom w:val="single" w:sz="4" w:space="0" w:color="7F7F7F"/>
              <w:right w:val="single" w:sz="4" w:space="0" w:color="7F7F7F"/>
            </w:tcBorders>
          </w:tcPr>
          <w:p w14:paraId="6B5A03A3"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Detay</w:t>
            </w:r>
          </w:p>
        </w:tc>
        <w:tc>
          <w:tcPr>
            <w:tcW w:w="1701" w:type="dxa"/>
            <w:tcBorders>
              <w:top w:val="single" w:sz="4" w:space="0" w:color="7F7F7F"/>
              <w:left w:val="single" w:sz="4" w:space="0" w:color="7F7F7F"/>
              <w:bottom w:val="single" w:sz="4" w:space="0" w:color="7F7F7F"/>
              <w:right w:val="single" w:sz="4" w:space="0" w:color="7F7F7F"/>
            </w:tcBorders>
          </w:tcPr>
          <w:p w14:paraId="774A62D9"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JWT</w:t>
            </w:r>
          </w:p>
        </w:tc>
      </w:tr>
      <w:tr w:rsidR="00052761" w14:paraId="5B4B0BFA"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tcPr>
          <w:p w14:paraId="6AB814D0" w14:textId="77777777" w:rsidR="00052761" w:rsidRDefault="00000000">
            <w:pPr>
              <w:ind w:firstLine="0"/>
            </w:pPr>
            <w:r>
              <w:rPr>
                <w:sz w:val="22"/>
              </w:rPr>
              <w:t>PATCH</w:t>
            </w:r>
          </w:p>
        </w:tc>
        <w:tc>
          <w:tcPr>
            <w:tcW w:w="2835" w:type="dxa"/>
            <w:tcBorders>
              <w:top w:val="single" w:sz="4" w:space="0" w:color="7F7F7F"/>
              <w:left w:val="single" w:sz="4" w:space="0" w:color="7F7F7F"/>
              <w:bottom w:val="single" w:sz="4" w:space="0" w:color="7F7F7F"/>
              <w:right w:val="single" w:sz="4" w:space="0" w:color="7F7F7F"/>
            </w:tcBorders>
          </w:tcPr>
          <w:p w14:paraId="330358B0"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/api/[kaynak]/:id</w:t>
            </w:r>
          </w:p>
        </w:tc>
        <w:tc>
          <w:tcPr>
            <w:tcW w:w="3402" w:type="dxa"/>
            <w:tcBorders>
              <w:top w:val="single" w:sz="4" w:space="0" w:color="7F7F7F"/>
              <w:left w:val="single" w:sz="4" w:space="0" w:color="7F7F7F"/>
              <w:bottom w:val="single" w:sz="4" w:space="0" w:color="7F7F7F"/>
              <w:right w:val="single" w:sz="4" w:space="0" w:color="7F7F7F"/>
            </w:tcBorders>
          </w:tcPr>
          <w:p w14:paraId="226E2BB6"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Güncelle</w:t>
            </w:r>
          </w:p>
        </w:tc>
        <w:tc>
          <w:tcPr>
            <w:tcW w:w="1701" w:type="dxa"/>
            <w:tcBorders>
              <w:top w:val="single" w:sz="4" w:space="0" w:color="7F7F7F"/>
              <w:left w:val="single" w:sz="4" w:space="0" w:color="7F7F7F"/>
              <w:bottom w:val="single" w:sz="4" w:space="0" w:color="7F7F7F"/>
              <w:right w:val="single" w:sz="4" w:space="0" w:color="7F7F7F"/>
            </w:tcBorders>
          </w:tcPr>
          <w:p w14:paraId="778F9B70"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JWT</w:t>
            </w:r>
          </w:p>
        </w:tc>
      </w:tr>
      <w:tr w:rsidR="00052761" w14:paraId="30E0F4F6"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tcPr>
          <w:p w14:paraId="69174C10" w14:textId="77777777" w:rsidR="00052761" w:rsidRDefault="00000000">
            <w:pPr>
              <w:ind w:firstLine="0"/>
            </w:pPr>
            <w:r>
              <w:rPr>
                <w:sz w:val="22"/>
              </w:rPr>
              <w:t>DELETE</w:t>
            </w:r>
          </w:p>
        </w:tc>
        <w:tc>
          <w:tcPr>
            <w:tcW w:w="2835" w:type="dxa"/>
            <w:tcBorders>
              <w:top w:val="single" w:sz="4" w:space="0" w:color="7F7F7F"/>
              <w:left w:val="single" w:sz="4" w:space="0" w:color="7F7F7F"/>
              <w:bottom w:val="single" w:sz="4" w:space="0" w:color="7F7F7F"/>
              <w:right w:val="single" w:sz="4" w:space="0" w:color="7F7F7F"/>
            </w:tcBorders>
          </w:tcPr>
          <w:p w14:paraId="3DCDDE46"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/api/[kaynak]/:id</w:t>
            </w:r>
          </w:p>
        </w:tc>
        <w:tc>
          <w:tcPr>
            <w:tcW w:w="3402" w:type="dxa"/>
            <w:tcBorders>
              <w:top w:val="single" w:sz="4" w:space="0" w:color="7F7F7F"/>
              <w:left w:val="single" w:sz="4" w:space="0" w:color="7F7F7F"/>
              <w:bottom w:val="single" w:sz="4" w:space="0" w:color="7F7F7F"/>
              <w:right w:val="single" w:sz="4" w:space="0" w:color="7F7F7F"/>
            </w:tcBorders>
          </w:tcPr>
          <w:p w14:paraId="1DD502D1"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Sil</w:t>
            </w:r>
          </w:p>
        </w:tc>
        <w:tc>
          <w:tcPr>
            <w:tcW w:w="1701" w:type="dxa"/>
            <w:tcBorders>
              <w:top w:val="single" w:sz="4" w:space="0" w:color="7F7F7F"/>
              <w:left w:val="single" w:sz="4" w:space="0" w:color="7F7F7F"/>
              <w:bottom w:val="single" w:sz="4" w:space="0" w:color="7F7F7F"/>
              <w:right w:val="single" w:sz="4" w:space="0" w:color="7F7F7F"/>
            </w:tcBorders>
          </w:tcPr>
          <w:p w14:paraId="0FD9C82C"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JWT</w:t>
            </w:r>
          </w:p>
        </w:tc>
      </w:tr>
    </w:tbl>
    <w:p w14:paraId="412244F4" w14:textId="77777777" w:rsidR="00052761" w:rsidRDefault="00000000">
      <w:pPr>
        <w:pStyle w:val="Balk2"/>
      </w:pPr>
      <w:bookmarkStart w:id="61" w:name="_Toc229342340"/>
      <w:r>
        <w:t>6.5. Authentication Akışı</w:t>
      </w:r>
      <w:bookmarkEnd w:id="61"/>
    </w:p>
    <w:p w14:paraId="5ABC1856" w14:textId="77777777" w:rsidR="00052761" w:rsidRDefault="00000000">
      <w:r>
        <w:t>[Kullanılan auth desenini (session+cookie, JWT, OAuth 2.0, passkeys vb.) açıklayınız. Token TTL, refresh stratejisi, çıkış (logout) sonrası revoke nasıl yapılıyor?]</w:t>
      </w:r>
    </w:p>
    <w:p w14:paraId="7CFE70F5" w14:textId="77777777" w:rsidR="00052761" w:rsidRDefault="00000000">
      <w:pPr>
        <w:pStyle w:val="Balk2"/>
      </w:pPr>
      <w:bookmarkStart w:id="62" w:name="_Toc229342341"/>
      <w:r>
        <w:t>6.6. Rate Limiting Politikası</w:t>
      </w:r>
      <w:bookmarkEnd w:id="62"/>
    </w:p>
    <w:p w14:paraId="48405F6A" w14:textId="77777777" w:rsidR="00052761" w:rsidRDefault="00000000">
      <w:pPr>
        <w:pStyle w:val="ResimYazs"/>
        <w:spacing w:after="120"/>
      </w:pPr>
      <w:bookmarkStart w:id="63" w:name="_Toc229342401"/>
      <w:r>
        <w:t xml:space="preserve">Tablo </w:t>
      </w:r>
      <w:fldSimple w:instr=" SEQ Tablo \* ARABIC ">
        <w:r w:rsidR="00C917B5">
          <w:rPr>
            <w:noProof/>
          </w:rPr>
          <w:t>11</w:t>
        </w:r>
      </w:fldSimple>
      <w:r>
        <w:t>: Rate Limit Kuralları</w:t>
      </w:r>
      <w:bookmarkEnd w:id="63"/>
    </w:p>
    <w:tbl>
      <w:tblPr>
        <w:tblStyle w:val="AkKlavuz-Vurgu1"/>
        <w:tblW w:w="0" w:type="auto"/>
        <w:jc w:val="center"/>
        <w:tblLayout w:type="fixed"/>
        <w:tblLook w:val="04A0" w:firstRow="1" w:lastRow="0" w:firstColumn="1" w:lastColumn="0" w:noHBand="0" w:noVBand="1"/>
      </w:tblPr>
      <w:tblGrid>
        <w:gridCol w:w="4535"/>
        <w:gridCol w:w="4535"/>
      </w:tblGrid>
      <w:tr w:rsidR="00052761" w14:paraId="34057C70"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shd w:val="clear" w:color="auto" w:fill="1F4E78"/>
          </w:tcPr>
          <w:p w14:paraId="68993B73" w14:textId="77777777" w:rsidR="00052761" w:rsidRDefault="00000000">
            <w:pPr>
              <w:ind w:firstLine="0"/>
            </w:pPr>
            <w:r>
              <w:rPr>
                <w:color w:val="FFFFFF"/>
                <w:sz w:val="22"/>
              </w:rPr>
              <w:t>Endpoint grubu</w:t>
            </w:r>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14:paraId="598A91BA"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Limit</w:t>
            </w:r>
          </w:p>
        </w:tc>
      </w:tr>
      <w:tr w:rsidR="00052761" w14:paraId="30795F44"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5183B5CB" w14:textId="77777777" w:rsidR="00052761" w:rsidRDefault="00000000">
            <w:pPr>
              <w:ind w:firstLine="0"/>
            </w:pPr>
            <w:r>
              <w:rPr>
                <w:sz w:val="22"/>
              </w:rPr>
              <w:t>Auth (login/register)</w:t>
            </w:r>
          </w:p>
        </w:tc>
        <w:tc>
          <w:tcPr>
            <w:tcW w:w="4535" w:type="dxa"/>
            <w:tcBorders>
              <w:top w:val="single" w:sz="4" w:space="0" w:color="7F7F7F"/>
              <w:left w:val="single" w:sz="4" w:space="0" w:color="7F7F7F"/>
              <w:bottom w:val="single" w:sz="4" w:space="0" w:color="7F7F7F"/>
              <w:right w:val="single" w:sz="4" w:space="0" w:color="7F7F7F"/>
            </w:tcBorders>
          </w:tcPr>
          <w:p w14:paraId="44E2162C"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5/dk/IP</w:t>
            </w:r>
          </w:p>
        </w:tc>
      </w:tr>
      <w:tr w:rsidR="00052761" w14:paraId="5DF105E9"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3B487FE8" w14:textId="77777777" w:rsidR="00052761" w:rsidRDefault="00000000">
            <w:pPr>
              <w:ind w:firstLine="0"/>
            </w:pPr>
            <w:r>
              <w:rPr>
                <w:sz w:val="22"/>
              </w:rPr>
              <w:t>API okuma</w:t>
            </w:r>
          </w:p>
        </w:tc>
        <w:tc>
          <w:tcPr>
            <w:tcW w:w="4535" w:type="dxa"/>
            <w:tcBorders>
              <w:top w:val="single" w:sz="4" w:space="0" w:color="7F7F7F"/>
              <w:left w:val="single" w:sz="4" w:space="0" w:color="7F7F7F"/>
              <w:bottom w:val="single" w:sz="4" w:space="0" w:color="7F7F7F"/>
              <w:right w:val="single" w:sz="4" w:space="0" w:color="7F7F7F"/>
            </w:tcBorders>
          </w:tcPr>
          <w:p w14:paraId="675FB6B4"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100/dk/kullanıcı</w:t>
            </w:r>
          </w:p>
        </w:tc>
      </w:tr>
      <w:tr w:rsidR="00052761" w14:paraId="0E3F81B9"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027C926A" w14:textId="77777777" w:rsidR="00052761" w:rsidRDefault="00000000">
            <w:pPr>
              <w:ind w:firstLine="0"/>
            </w:pPr>
            <w:r>
              <w:rPr>
                <w:sz w:val="22"/>
              </w:rPr>
              <w:lastRenderedPageBreak/>
              <w:t>API yazma</w:t>
            </w:r>
          </w:p>
        </w:tc>
        <w:tc>
          <w:tcPr>
            <w:tcW w:w="4535" w:type="dxa"/>
            <w:tcBorders>
              <w:top w:val="single" w:sz="4" w:space="0" w:color="7F7F7F"/>
              <w:left w:val="single" w:sz="4" w:space="0" w:color="7F7F7F"/>
              <w:bottom w:val="single" w:sz="4" w:space="0" w:color="7F7F7F"/>
              <w:right w:val="single" w:sz="4" w:space="0" w:color="7F7F7F"/>
            </w:tcBorders>
          </w:tcPr>
          <w:p w14:paraId="0009AD06"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30/dk/kullanıcı</w:t>
            </w:r>
          </w:p>
        </w:tc>
      </w:tr>
    </w:tbl>
    <w:p w14:paraId="356045B5" w14:textId="77777777" w:rsidR="00052761" w:rsidRDefault="00000000">
      <w:pPr>
        <w:pStyle w:val="Balk1"/>
      </w:pPr>
      <w:bookmarkStart w:id="64" w:name="_Toc229342342"/>
      <w:r>
        <w:lastRenderedPageBreak/>
        <w:t>7. KULLANICI ARAYÜZÜ TASARIMI</w:t>
      </w:r>
      <w:bookmarkEnd w:id="64"/>
    </w:p>
    <w:p w14:paraId="495EFFC4" w14:textId="77777777" w:rsidR="00052761" w:rsidRDefault="00000000">
      <w:pPr>
        <w:pStyle w:val="Balk2"/>
      </w:pPr>
      <w:bookmarkStart w:id="65" w:name="_Toc229342343"/>
      <w:r>
        <w:t>7.1. Bilgi Mimarisi (Sitemap)</w:t>
      </w:r>
      <w:bookmarkEnd w:id="65"/>
    </w:p>
    <w:tbl>
      <w:tblPr>
        <w:tblW w:w="0" w:type="auto"/>
        <w:jc w:val="center"/>
        <w:tblLook w:val="04A0" w:firstRow="1" w:lastRow="0" w:firstColumn="1" w:lastColumn="0" w:noHBand="0" w:noVBand="1"/>
      </w:tblPr>
      <w:tblGrid>
        <w:gridCol w:w="7937"/>
      </w:tblGrid>
      <w:tr w:rsidR="00052761" w14:paraId="2E425707"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5C86DD94" w14:textId="77777777" w:rsidR="00052761" w:rsidRDefault="00000000">
            <w:pPr>
              <w:spacing w:before="720"/>
              <w:ind w:firstLine="0"/>
              <w:jc w:val="center"/>
            </w:pPr>
            <w:r>
              <w:rPr>
                <w:sz w:val="64"/>
              </w:rPr>
              <w:t>📸</w:t>
            </w:r>
          </w:p>
          <w:p w14:paraId="3CEF50FB" w14:textId="77777777" w:rsidR="00052761" w:rsidRDefault="00000000">
            <w:pPr>
              <w:ind w:firstLine="0"/>
              <w:jc w:val="center"/>
            </w:pPr>
            <w:r>
              <w:rPr>
                <w:b/>
                <w:sz w:val="22"/>
              </w:rPr>
              <w:t>[Şekil: Sitemap]</w:t>
            </w:r>
          </w:p>
          <w:p w14:paraId="44027B55" w14:textId="77777777" w:rsidR="00052761" w:rsidRDefault="00000000">
            <w:pPr>
              <w:spacing w:after="720"/>
              <w:ind w:firstLine="0"/>
              <w:jc w:val="center"/>
            </w:pPr>
            <w:r>
              <w:rPr>
                <w:i/>
                <w:color w:val="808080"/>
                <w:sz w:val="18"/>
              </w:rPr>
              <w:t>Hiyerarşik site haritası — primary/secondary nav yapısı.</w:t>
            </w:r>
          </w:p>
        </w:tc>
      </w:tr>
    </w:tbl>
    <w:p w14:paraId="421177A4" w14:textId="77777777" w:rsidR="00052761" w:rsidRDefault="00000000">
      <w:pPr>
        <w:pStyle w:val="ResimYazs"/>
      </w:pPr>
      <w:bookmarkStart w:id="66" w:name="_Toc229342378"/>
      <w:r>
        <w:t xml:space="preserve">Şekil </w:t>
      </w:r>
      <w:fldSimple w:instr=" SEQ Şekil \* ARABIC ">
        <w:r w:rsidR="00C917B5">
          <w:rPr>
            <w:noProof/>
          </w:rPr>
          <w:t>6</w:t>
        </w:r>
      </w:fldSimple>
      <w:r>
        <w:t>: Uygulama Site Haritası</w:t>
      </w:r>
      <w:bookmarkEnd w:id="66"/>
    </w:p>
    <w:p w14:paraId="3327AF16" w14:textId="77777777" w:rsidR="00052761" w:rsidRDefault="00000000">
      <w:pPr>
        <w:pStyle w:val="Balk2"/>
      </w:pPr>
      <w:bookmarkStart w:id="67" w:name="_Toc229342344"/>
      <w:r>
        <w:t>7.2. Kullanıcı Akışı (User Flow)</w:t>
      </w:r>
      <w:bookmarkEnd w:id="67"/>
    </w:p>
    <w:tbl>
      <w:tblPr>
        <w:tblW w:w="0" w:type="auto"/>
        <w:jc w:val="center"/>
        <w:tblLook w:val="04A0" w:firstRow="1" w:lastRow="0" w:firstColumn="1" w:lastColumn="0" w:noHBand="0" w:noVBand="1"/>
      </w:tblPr>
      <w:tblGrid>
        <w:gridCol w:w="7937"/>
      </w:tblGrid>
      <w:tr w:rsidR="00052761" w14:paraId="7142BAE4"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1474B709" w14:textId="77777777" w:rsidR="00052761" w:rsidRDefault="00000000">
            <w:pPr>
              <w:spacing w:before="720"/>
              <w:ind w:firstLine="0"/>
              <w:jc w:val="center"/>
            </w:pPr>
            <w:r>
              <w:rPr>
                <w:sz w:val="64"/>
              </w:rPr>
              <w:t>📸</w:t>
            </w:r>
          </w:p>
          <w:p w14:paraId="5C9E9827" w14:textId="77777777" w:rsidR="00052761" w:rsidRDefault="00000000">
            <w:pPr>
              <w:ind w:firstLine="0"/>
              <w:jc w:val="center"/>
            </w:pPr>
            <w:r>
              <w:rPr>
                <w:b/>
                <w:sz w:val="22"/>
              </w:rPr>
              <w:t>[Şekil: Ana Kullanıcı Akışı]</w:t>
            </w:r>
          </w:p>
          <w:p w14:paraId="4B3FFFBC" w14:textId="77777777" w:rsidR="00052761" w:rsidRDefault="00000000">
            <w:pPr>
              <w:spacing w:after="720"/>
              <w:ind w:firstLine="0"/>
              <w:jc w:val="center"/>
            </w:pPr>
            <w:r>
              <w:rPr>
                <w:i/>
                <w:color w:val="808080"/>
                <w:sz w:val="18"/>
              </w:rPr>
              <w:t>Landing → Kayıt/Giriş → Dashboard → Ana eylem → Başarı/Hata</w:t>
            </w:r>
          </w:p>
        </w:tc>
      </w:tr>
    </w:tbl>
    <w:p w14:paraId="2808B6BD" w14:textId="77777777" w:rsidR="00052761" w:rsidRDefault="00000000">
      <w:pPr>
        <w:pStyle w:val="ResimYazs"/>
      </w:pPr>
      <w:bookmarkStart w:id="68" w:name="_Toc229342379"/>
      <w:r>
        <w:t xml:space="preserve">Şekil </w:t>
      </w:r>
      <w:fldSimple w:instr=" SEQ Şekil \* ARABIC ">
        <w:r w:rsidR="00C917B5">
          <w:rPr>
            <w:noProof/>
          </w:rPr>
          <w:t>7</w:t>
        </w:r>
      </w:fldSimple>
      <w:r>
        <w:t>: Ana Kullanıcı Akışı (User Flow)</w:t>
      </w:r>
      <w:bookmarkEnd w:id="68"/>
    </w:p>
    <w:p w14:paraId="71573884" w14:textId="77777777" w:rsidR="00052761" w:rsidRDefault="00000000">
      <w:pPr>
        <w:pStyle w:val="Balk2"/>
      </w:pPr>
      <w:bookmarkStart w:id="69" w:name="_Toc229342345"/>
      <w:r>
        <w:t>7.3. Design System</w:t>
      </w:r>
      <w:bookmarkEnd w:id="69"/>
    </w:p>
    <w:p w14:paraId="3A200136" w14:textId="77777777" w:rsidR="00052761" w:rsidRDefault="00000000">
      <w:pPr>
        <w:pStyle w:val="ResimYazs"/>
        <w:spacing w:after="120"/>
      </w:pPr>
      <w:bookmarkStart w:id="70" w:name="_Toc229342402"/>
      <w:r>
        <w:t xml:space="preserve">Tablo </w:t>
      </w:r>
      <w:fldSimple w:instr=" SEQ Tablo \* ARABIC ">
        <w:r w:rsidR="00C917B5">
          <w:rPr>
            <w:noProof/>
          </w:rPr>
          <w:t>12</w:t>
        </w:r>
      </w:fldSimple>
      <w:r>
        <w:t>: Renk Paleti</w:t>
      </w:r>
      <w:bookmarkEnd w:id="70"/>
    </w:p>
    <w:tbl>
      <w:tblPr>
        <w:tblStyle w:val="AkKlavuz-Vurgu1"/>
        <w:tblW w:w="0" w:type="auto"/>
        <w:jc w:val="center"/>
        <w:tblLayout w:type="fixed"/>
        <w:tblLook w:val="04A0" w:firstRow="1" w:lastRow="0" w:firstColumn="1" w:lastColumn="0" w:noHBand="0" w:noVBand="1"/>
      </w:tblPr>
      <w:tblGrid>
        <w:gridCol w:w="1701"/>
        <w:gridCol w:w="2268"/>
        <w:gridCol w:w="1701"/>
        <w:gridCol w:w="3402"/>
      </w:tblGrid>
      <w:tr w:rsidR="00052761" w14:paraId="64BBAC58"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shd w:val="clear" w:color="auto" w:fill="1F4E78"/>
          </w:tcPr>
          <w:p w14:paraId="78DB45C3" w14:textId="77777777" w:rsidR="00052761" w:rsidRDefault="00000000">
            <w:pPr>
              <w:ind w:firstLine="0"/>
            </w:pPr>
            <w:r>
              <w:rPr>
                <w:color w:val="FFFFFF"/>
                <w:sz w:val="22"/>
              </w:rPr>
              <w:t>Role</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0F103F2E"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Adı</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7D548C91"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HEX</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2FA1941B"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Kullanım</w:t>
            </w:r>
          </w:p>
        </w:tc>
      </w:tr>
      <w:tr w:rsidR="00052761" w14:paraId="12E35465"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0ECF9253" w14:textId="77777777" w:rsidR="00052761" w:rsidRDefault="00000000">
            <w:pPr>
              <w:ind w:firstLine="0"/>
            </w:pPr>
            <w:r>
              <w:rPr>
                <w:sz w:val="22"/>
              </w:rPr>
              <w:t>Primary 500</w:t>
            </w:r>
          </w:p>
        </w:tc>
        <w:tc>
          <w:tcPr>
            <w:tcW w:w="2268" w:type="dxa"/>
            <w:tcBorders>
              <w:top w:val="single" w:sz="4" w:space="0" w:color="7F7F7F"/>
              <w:left w:val="single" w:sz="4" w:space="0" w:color="7F7F7F"/>
              <w:bottom w:val="single" w:sz="4" w:space="0" w:color="7F7F7F"/>
              <w:right w:val="single" w:sz="4" w:space="0" w:color="7F7F7F"/>
            </w:tcBorders>
          </w:tcPr>
          <w:p w14:paraId="4C2D3246"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[Ör. Blue 500]</w:t>
            </w:r>
          </w:p>
        </w:tc>
        <w:tc>
          <w:tcPr>
            <w:tcW w:w="1701" w:type="dxa"/>
            <w:tcBorders>
              <w:top w:val="single" w:sz="4" w:space="0" w:color="7F7F7F"/>
              <w:left w:val="single" w:sz="4" w:space="0" w:color="7F7F7F"/>
              <w:bottom w:val="single" w:sz="4" w:space="0" w:color="7F7F7F"/>
              <w:right w:val="single" w:sz="4" w:space="0" w:color="7F7F7F"/>
            </w:tcBorders>
          </w:tcPr>
          <w:p w14:paraId="7CEE8323"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#3B82F6</w:t>
            </w:r>
          </w:p>
        </w:tc>
        <w:tc>
          <w:tcPr>
            <w:tcW w:w="3402" w:type="dxa"/>
            <w:tcBorders>
              <w:top w:val="single" w:sz="4" w:space="0" w:color="7F7F7F"/>
              <w:left w:val="single" w:sz="4" w:space="0" w:color="7F7F7F"/>
              <w:bottom w:val="single" w:sz="4" w:space="0" w:color="7F7F7F"/>
              <w:right w:val="single" w:sz="4" w:space="0" w:color="7F7F7F"/>
            </w:tcBorders>
          </w:tcPr>
          <w:p w14:paraId="6529E281"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Birincil aksiyon</w:t>
            </w:r>
          </w:p>
        </w:tc>
      </w:tr>
      <w:tr w:rsidR="00052761" w14:paraId="7FD3390C"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36295EE3" w14:textId="77777777" w:rsidR="00052761" w:rsidRDefault="00000000">
            <w:pPr>
              <w:ind w:firstLine="0"/>
            </w:pPr>
            <w:r>
              <w:rPr>
                <w:sz w:val="22"/>
              </w:rPr>
              <w:t>Primary 600</w:t>
            </w:r>
          </w:p>
        </w:tc>
        <w:tc>
          <w:tcPr>
            <w:tcW w:w="2268" w:type="dxa"/>
            <w:tcBorders>
              <w:top w:val="single" w:sz="4" w:space="0" w:color="7F7F7F"/>
              <w:left w:val="single" w:sz="4" w:space="0" w:color="7F7F7F"/>
              <w:bottom w:val="single" w:sz="4" w:space="0" w:color="7F7F7F"/>
              <w:right w:val="single" w:sz="4" w:space="0" w:color="7F7F7F"/>
            </w:tcBorders>
          </w:tcPr>
          <w:p w14:paraId="6C2A0D25"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[Blue 600]</w:t>
            </w:r>
          </w:p>
        </w:tc>
        <w:tc>
          <w:tcPr>
            <w:tcW w:w="1701" w:type="dxa"/>
            <w:tcBorders>
              <w:top w:val="single" w:sz="4" w:space="0" w:color="7F7F7F"/>
              <w:left w:val="single" w:sz="4" w:space="0" w:color="7F7F7F"/>
              <w:bottom w:val="single" w:sz="4" w:space="0" w:color="7F7F7F"/>
              <w:right w:val="single" w:sz="4" w:space="0" w:color="7F7F7F"/>
            </w:tcBorders>
          </w:tcPr>
          <w:p w14:paraId="244726C0"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#2563EB</w:t>
            </w:r>
          </w:p>
        </w:tc>
        <w:tc>
          <w:tcPr>
            <w:tcW w:w="3402" w:type="dxa"/>
            <w:tcBorders>
              <w:top w:val="single" w:sz="4" w:space="0" w:color="7F7F7F"/>
              <w:left w:val="single" w:sz="4" w:space="0" w:color="7F7F7F"/>
              <w:bottom w:val="single" w:sz="4" w:space="0" w:color="7F7F7F"/>
              <w:right w:val="single" w:sz="4" w:space="0" w:color="7F7F7F"/>
            </w:tcBorders>
          </w:tcPr>
          <w:p w14:paraId="58A65337"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Hover durumu</w:t>
            </w:r>
          </w:p>
        </w:tc>
      </w:tr>
      <w:tr w:rsidR="00052761" w14:paraId="175585E7"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654079EB" w14:textId="77777777" w:rsidR="00052761" w:rsidRDefault="00000000">
            <w:pPr>
              <w:ind w:firstLine="0"/>
            </w:pPr>
            <w:r>
              <w:rPr>
                <w:sz w:val="22"/>
              </w:rPr>
              <w:t>Gray 50</w:t>
            </w:r>
          </w:p>
        </w:tc>
        <w:tc>
          <w:tcPr>
            <w:tcW w:w="2268" w:type="dxa"/>
            <w:tcBorders>
              <w:top w:val="single" w:sz="4" w:space="0" w:color="7F7F7F"/>
              <w:left w:val="single" w:sz="4" w:space="0" w:color="7F7F7F"/>
              <w:bottom w:val="single" w:sz="4" w:space="0" w:color="7F7F7F"/>
              <w:right w:val="single" w:sz="4" w:space="0" w:color="7F7F7F"/>
            </w:tcBorders>
          </w:tcPr>
          <w:p w14:paraId="7592103F"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Background</w:t>
            </w:r>
          </w:p>
        </w:tc>
        <w:tc>
          <w:tcPr>
            <w:tcW w:w="1701" w:type="dxa"/>
            <w:tcBorders>
              <w:top w:val="single" w:sz="4" w:space="0" w:color="7F7F7F"/>
              <w:left w:val="single" w:sz="4" w:space="0" w:color="7F7F7F"/>
              <w:bottom w:val="single" w:sz="4" w:space="0" w:color="7F7F7F"/>
              <w:right w:val="single" w:sz="4" w:space="0" w:color="7F7F7F"/>
            </w:tcBorders>
          </w:tcPr>
          <w:p w14:paraId="7F8645F5"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#F9FAFB</w:t>
            </w:r>
          </w:p>
        </w:tc>
        <w:tc>
          <w:tcPr>
            <w:tcW w:w="3402" w:type="dxa"/>
            <w:tcBorders>
              <w:top w:val="single" w:sz="4" w:space="0" w:color="7F7F7F"/>
              <w:left w:val="single" w:sz="4" w:space="0" w:color="7F7F7F"/>
              <w:bottom w:val="single" w:sz="4" w:space="0" w:color="7F7F7F"/>
              <w:right w:val="single" w:sz="4" w:space="0" w:color="7F7F7F"/>
            </w:tcBorders>
          </w:tcPr>
          <w:p w14:paraId="5D36B89F"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Sayfa arka planı</w:t>
            </w:r>
          </w:p>
        </w:tc>
      </w:tr>
      <w:tr w:rsidR="00052761" w14:paraId="4FEAC846"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46FEB61A" w14:textId="77777777" w:rsidR="00052761" w:rsidRDefault="00000000">
            <w:pPr>
              <w:ind w:firstLine="0"/>
            </w:pPr>
            <w:r>
              <w:rPr>
                <w:sz w:val="22"/>
              </w:rPr>
              <w:lastRenderedPageBreak/>
              <w:t>Gray 900</w:t>
            </w:r>
          </w:p>
        </w:tc>
        <w:tc>
          <w:tcPr>
            <w:tcW w:w="2268" w:type="dxa"/>
            <w:tcBorders>
              <w:top w:val="single" w:sz="4" w:space="0" w:color="7F7F7F"/>
              <w:left w:val="single" w:sz="4" w:space="0" w:color="7F7F7F"/>
              <w:bottom w:val="single" w:sz="4" w:space="0" w:color="7F7F7F"/>
              <w:right w:val="single" w:sz="4" w:space="0" w:color="7F7F7F"/>
            </w:tcBorders>
          </w:tcPr>
          <w:p w14:paraId="349CCC5A"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Text primary</w:t>
            </w:r>
          </w:p>
        </w:tc>
        <w:tc>
          <w:tcPr>
            <w:tcW w:w="1701" w:type="dxa"/>
            <w:tcBorders>
              <w:top w:val="single" w:sz="4" w:space="0" w:color="7F7F7F"/>
              <w:left w:val="single" w:sz="4" w:space="0" w:color="7F7F7F"/>
              <w:bottom w:val="single" w:sz="4" w:space="0" w:color="7F7F7F"/>
              <w:right w:val="single" w:sz="4" w:space="0" w:color="7F7F7F"/>
            </w:tcBorders>
          </w:tcPr>
          <w:p w14:paraId="7E58686A"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#111827</w:t>
            </w:r>
          </w:p>
        </w:tc>
        <w:tc>
          <w:tcPr>
            <w:tcW w:w="3402" w:type="dxa"/>
            <w:tcBorders>
              <w:top w:val="single" w:sz="4" w:space="0" w:color="7F7F7F"/>
              <w:left w:val="single" w:sz="4" w:space="0" w:color="7F7F7F"/>
              <w:bottom w:val="single" w:sz="4" w:space="0" w:color="7F7F7F"/>
              <w:right w:val="single" w:sz="4" w:space="0" w:color="7F7F7F"/>
            </w:tcBorders>
          </w:tcPr>
          <w:p w14:paraId="20AAB4E7"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Vücut metni</w:t>
            </w:r>
          </w:p>
        </w:tc>
      </w:tr>
      <w:tr w:rsidR="00052761" w14:paraId="597255D2"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7D1214C5" w14:textId="77777777" w:rsidR="00052761" w:rsidRDefault="00000000">
            <w:pPr>
              <w:ind w:firstLine="0"/>
            </w:pPr>
            <w:r>
              <w:rPr>
                <w:sz w:val="22"/>
              </w:rPr>
              <w:t>Success</w:t>
            </w:r>
          </w:p>
        </w:tc>
        <w:tc>
          <w:tcPr>
            <w:tcW w:w="2268" w:type="dxa"/>
            <w:tcBorders>
              <w:top w:val="single" w:sz="4" w:space="0" w:color="7F7F7F"/>
              <w:left w:val="single" w:sz="4" w:space="0" w:color="7F7F7F"/>
              <w:bottom w:val="single" w:sz="4" w:space="0" w:color="7F7F7F"/>
              <w:right w:val="single" w:sz="4" w:space="0" w:color="7F7F7F"/>
            </w:tcBorders>
          </w:tcPr>
          <w:p w14:paraId="39B3C69F"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Emerald</w:t>
            </w:r>
          </w:p>
        </w:tc>
        <w:tc>
          <w:tcPr>
            <w:tcW w:w="1701" w:type="dxa"/>
            <w:tcBorders>
              <w:top w:val="single" w:sz="4" w:space="0" w:color="7F7F7F"/>
              <w:left w:val="single" w:sz="4" w:space="0" w:color="7F7F7F"/>
              <w:bottom w:val="single" w:sz="4" w:space="0" w:color="7F7F7F"/>
              <w:right w:val="single" w:sz="4" w:space="0" w:color="7F7F7F"/>
            </w:tcBorders>
          </w:tcPr>
          <w:p w14:paraId="40D7A1BF"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#10B981</w:t>
            </w:r>
          </w:p>
        </w:tc>
        <w:tc>
          <w:tcPr>
            <w:tcW w:w="3402" w:type="dxa"/>
            <w:tcBorders>
              <w:top w:val="single" w:sz="4" w:space="0" w:color="7F7F7F"/>
              <w:left w:val="single" w:sz="4" w:space="0" w:color="7F7F7F"/>
              <w:bottom w:val="single" w:sz="4" w:space="0" w:color="7F7F7F"/>
              <w:right w:val="single" w:sz="4" w:space="0" w:color="7F7F7F"/>
            </w:tcBorders>
          </w:tcPr>
          <w:p w14:paraId="2B64EA04"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Başarı toast</w:t>
            </w:r>
          </w:p>
        </w:tc>
      </w:tr>
      <w:tr w:rsidR="00052761" w14:paraId="36A9DABC"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1253463D" w14:textId="77777777" w:rsidR="00052761" w:rsidRDefault="00000000">
            <w:pPr>
              <w:ind w:firstLine="0"/>
            </w:pPr>
            <w:r>
              <w:rPr>
                <w:sz w:val="22"/>
              </w:rPr>
              <w:t>Danger</w:t>
            </w:r>
          </w:p>
        </w:tc>
        <w:tc>
          <w:tcPr>
            <w:tcW w:w="2268" w:type="dxa"/>
            <w:tcBorders>
              <w:top w:val="single" w:sz="4" w:space="0" w:color="7F7F7F"/>
              <w:left w:val="single" w:sz="4" w:space="0" w:color="7F7F7F"/>
              <w:bottom w:val="single" w:sz="4" w:space="0" w:color="7F7F7F"/>
              <w:right w:val="single" w:sz="4" w:space="0" w:color="7F7F7F"/>
            </w:tcBorders>
          </w:tcPr>
          <w:p w14:paraId="1FBA49AF"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Red</w:t>
            </w:r>
          </w:p>
        </w:tc>
        <w:tc>
          <w:tcPr>
            <w:tcW w:w="1701" w:type="dxa"/>
            <w:tcBorders>
              <w:top w:val="single" w:sz="4" w:space="0" w:color="7F7F7F"/>
              <w:left w:val="single" w:sz="4" w:space="0" w:color="7F7F7F"/>
              <w:bottom w:val="single" w:sz="4" w:space="0" w:color="7F7F7F"/>
              <w:right w:val="single" w:sz="4" w:space="0" w:color="7F7F7F"/>
            </w:tcBorders>
          </w:tcPr>
          <w:p w14:paraId="48A988E7"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#EF4444</w:t>
            </w:r>
          </w:p>
        </w:tc>
        <w:tc>
          <w:tcPr>
            <w:tcW w:w="3402" w:type="dxa"/>
            <w:tcBorders>
              <w:top w:val="single" w:sz="4" w:space="0" w:color="7F7F7F"/>
              <w:left w:val="single" w:sz="4" w:space="0" w:color="7F7F7F"/>
              <w:bottom w:val="single" w:sz="4" w:space="0" w:color="7F7F7F"/>
              <w:right w:val="single" w:sz="4" w:space="0" w:color="7F7F7F"/>
            </w:tcBorders>
          </w:tcPr>
          <w:p w14:paraId="2AF5E6F4"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Hata / silme</w:t>
            </w:r>
          </w:p>
        </w:tc>
      </w:tr>
    </w:tbl>
    <w:p w14:paraId="2D392BB3" w14:textId="77777777" w:rsidR="00052761" w:rsidRDefault="00000000">
      <w:pPr>
        <w:pStyle w:val="ResimYazs"/>
        <w:spacing w:after="120"/>
      </w:pPr>
      <w:bookmarkStart w:id="71" w:name="_Toc229342403"/>
      <w:r>
        <w:t xml:space="preserve">Tablo </w:t>
      </w:r>
      <w:fldSimple w:instr=" SEQ Tablo \* ARABIC ">
        <w:r w:rsidR="00C917B5">
          <w:rPr>
            <w:noProof/>
          </w:rPr>
          <w:t>13</w:t>
        </w:r>
      </w:fldSimple>
      <w:r>
        <w:t>: Tipografi Skalası</w:t>
      </w:r>
      <w:bookmarkEnd w:id="71"/>
    </w:p>
    <w:tbl>
      <w:tblPr>
        <w:tblStyle w:val="AkKlavuz-Vurgu1"/>
        <w:tblW w:w="0" w:type="auto"/>
        <w:jc w:val="center"/>
        <w:tblLayout w:type="fixed"/>
        <w:tblLook w:val="04A0" w:firstRow="1" w:lastRow="0" w:firstColumn="1" w:lastColumn="0" w:noHBand="0" w:noVBand="1"/>
      </w:tblPr>
      <w:tblGrid>
        <w:gridCol w:w="1417"/>
        <w:gridCol w:w="1417"/>
        <w:gridCol w:w="1417"/>
        <w:gridCol w:w="1417"/>
        <w:gridCol w:w="3402"/>
      </w:tblGrid>
      <w:tr w:rsidR="00052761" w14:paraId="52C05A06"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shd w:val="clear" w:color="auto" w:fill="1F4E78"/>
          </w:tcPr>
          <w:p w14:paraId="054E3DDC" w14:textId="77777777" w:rsidR="00052761" w:rsidRDefault="00000000">
            <w:pPr>
              <w:ind w:firstLine="0"/>
            </w:pPr>
            <w:r>
              <w:rPr>
                <w:color w:val="FFFFFF"/>
                <w:sz w:val="22"/>
              </w:rPr>
              <w:t>Seviye</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25A7CD82"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Boyut (px)</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3183AAA0"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Line-height</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23359105"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Ağırlık</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59093EF0"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Kullanım</w:t>
            </w:r>
          </w:p>
        </w:tc>
      </w:tr>
      <w:tr w:rsidR="00052761" w14:paraId="0D323E1C"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384A740B" w14:textId="77777777" w:rsidR="00052761" w:rsidRDefault="00000000">
            <w:pPr>
              <w:ind w:firstLine="0"/>
            </w:pPr>
            <w:r>
              <w:rPr>
                <w:sz w:val="22"/>
              </w:rPr>
              <w:t>Display</w:t>
            </w:r>
          </w:p>
        </w:tc>
        <w:tc>
          <w:tcPr>
            <w:tcW w:w="1417" w:type="dxa"/>
            <w:tcBorders>
              <w:top w:val="single" w:sz="4" w:space="0" w:color="7F7F7F"/>
              <w:left w:val="single" w:sz="4" w:space="0" w:color="7F7F7F"/>
              <w:bottom w:val="single" w:sz="4" w:space="0" w:color="7F7F7F"/>
              <w:right w:val="single" w:sz="4" w:space="0" w:color="7F7F7F"/>
            </w:tcBorders>
          </w:tcPr>
          <w:p w14:paraId="1B529800"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48</w:t>
            </w:r>
          </w:p>
        </w:tc>
        <w:tc>
          <w:tcPr>
            <w:tcW w:w="1417" w:type="dxa"/>
            <w:tcBorders>
              <w:top w:val="single" w:sz="4" w:space="0" w:color="7F7F7F"/>
              <w:left w:val="single" w:sz="4" w:space="0" w:color="7F7F7F"/>
              <w:bottom w:val="single" w:sz="4" w:space="0" w:color="7F7F7F"/>
              <w:right w:val="single" w:sz="4" w:space="0" w:color="7F7F7F"/>
            </w:tcBorders>
          </w:tcPr>
          <w:p w14:paraId="4A9DEED9"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1.1</w:t>
            </w:r>
          </w:p>
        </w:tc>
        <w:tc>
          <w:tcPr>
            <w:tcW w:w="1417" w:type="dxa"/>
            <w:tcBorders>
              <w:top w:val="single" w:sz="4" w:space="0" w:color="7F7F7F"/>
              <w:left w:val="single" w:sz="4" w:space="0" w:color="7F7F7F"/>
              <w:bottom w:val="single" w:sz="4" w:space="0" w:color="7F7F7F"/>
              <w:right w:val="single" w:sz="4" w:space="0" w:color="7F7F7F"/>
            </w:tcBorders>
          </w:tcPr>
          <w:p w14:paraId="27E0D32D"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700</w:t>
            </w:r>
          </w:p>
        </w:tc>
        <w:tc>
          <w:tcPr>
            <w:tcW w:w="3402" w:type="dxa"/>
            <w:tcBorders>
              <w:top w:val="single" w:sz="4" w:space="0" w:color="7F7F7F"/>
              <w:left w:val="single" w:sz="4" w:space="0" w:color="7F7F7F"/>
              <w:bottom w:val="single" w:sz="4" w:space="0" w:color="7F7F7F"/>
              <w:right w:val="single" w:sz="4" w:space="0" w:color="7F7F7F"/>
            </w:tcBorders>
          </w:tcPr>
          <w:p w14:paraId="77121EBD"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Hero başlığı</w:t>
            </w:r>
          </w:p>
        </w:tc>
      </w:tr>
      <w:tr w:rsidR="00052761" w14:paraId="5AD1F38B"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5B857EFA" w14:textId="77777777" w:rsidR="00052761" w:rsidRDefault="00000000">
            <w:pPr>
              <w:ind w:firstLine="0"/>
            </w:pPr>
            <w:r>
              <w:rPr>
                <w:sz w:val="22"/>
              </w:rPr>
              <w:t>H1</w:t>
            </w:r>
          </w:p>
        </w:tc>
        <w:tc>
          <w:tcPr>
            <w:tcW w:w="1417" w:type="dxa"/>
            <w:tcBorders>
              <w:top w:val="single" w:sz="4" w:space="0" w:color="7F7F7F"/>
              <w:left w:val="single" w:sz="4" w:space="0" w:color="7F7F7F"/>
              <w:bottom w:val="single" w:sz="4" w:space="0" w:color="7F7F7F"/>
              <w:right w:val="single" w:sz="4" w:space="0" w:color="7F7F7F"/>
            </w:tcBorders>
          </w:tcPr>
          <w:p w14:paraId="2B652F9D"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36</w:t>
            </w:r>
          </w:p>
        </w:tc>
        <w:tc>
          <w:tcPr>
            <w:tcW w:w="1417" w:type="dxa"/>
            <w:tcBorders>
              <w:top w:val="single" w:sz="4" w:space="0" w:color="7F7F7F"/>
              <w:left w:val="single" w:sz="4" w:space="0" w:color="7F7F7F"/>
              <w:bottom w:val="single" w:sz="4" w:space="0" w:color="7F7F7F"/>
              <w:right w:val="single" w:sz="4" w:space="0" w:color="7F7F7F"/>
            </w:tcBorders>
          </w:tcPr>
          <w:p w14:paraId="63E05800"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1.2</w:t>
            </w:r>
          </w:p>
        </w:tc>
        <w:tc>
          <w:tcPr>
            <w:tcW w:w="1417" w:type="dxa"/>
            <w:tcBorders>
              <w:top w:val="single" w:sz="4" w:space="0" w:color="7F7F7F"/>
              <w:left w:val="single" w:sz="4" w:space="0" w:color="7F7F7F"/>
              <w:bottom w:val="single" w:sz="4" w:space="0" w:color="7F7F7F"/>
              <w:right w:val="single" w:sz="4" w:space="0" w:color="7F7F7F"/>
            </w:tcBorders>
          </w:tcPr>
          <w:p w14:paraId="309CDA28"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700</w:t>
            </w:r>
          </w:p>
        </w:tc>
        <w:tc>
          <w:tcPr>
            <w:tcW w:w="3402" w:type="dxa"/>
            <w:tcBorders>
              <w:top w:val="single" w:sz="4" w:space="0" w:color="7F7F7F"/>
              <w:left w:val="single" w:sz="4" w:space="0" w:color="7F7F7F"/>
              <w:bottom w:val="single" w:sz="4" w:space="0" w:color="7F7F7F"/>
              <w:right w:val="single" w:sz="4" w:space="0" w:color="7F7F7F"/>
            </w:tcBorders>
          </w:tcPr>
          <w:p w14:paraId="0C6A086D"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Sayfa başlığı</w:t>
            </w:r>
          </w:p>
        </w:tc>
      </w:tr>
      <w:tr w:rsidR="00052761" w14:paraId="5EBEC832"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4379134E" w14:textId="77777777" w:rsidR="00052761" w:rsidRDefault="00000000">
            <w:pPr>
              <w:ind w:firstLine="0"/>
            </w:pPr>
            <w:r>
              <w:rPr>
                <w:sz w:val="22"/>
              </w:rPr>
              <w:t>H2</w:t>
            </w:r>
          </w:p>
        </w:tc>
        <w:tc>
          <w:tcPr>
            <w:tcW w:w="1417" w:type="dxa"/>
            <w:tcBorders>
              <w:top w:val="single" w:sz="4" w:space="0" w:color="7F7F7F"/>
              <w:left w:val="single" w:sz="4" w:space="0" w:color="7F7F7F"/>
              <w:bottom w:val="single" w:sz="4" w:space="0" w:color="7F7F7F"/>
              <w:right w:val="single" w:sz="4" w:space="0" w:color="7F7F7F"/>
            </w:tcBorders>
          </w:tcPr>
          <w:p w14:paraId="16E68230"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30</w:t>
            </w:r>
          </w:p>
        </w:tc>
        <w:tc>
          <w:tcPr>
            <w:tcW w:w="1417" w:type="dxa"/>
            <w:tcBorders>
              <w:top w:val="single" w:sz="4" w:space="0" w:color="7F7F7F"/>
              <w:left w:val="single" w:sz="4" w:space="0" w:color="7F7F7F"/>
              <w:bottom w:val="single" w:sz="4" w:space="0" w:color="7F7F7F"/>
              <w:right w:val="single" w:sz="4" w:space="0" w:color="7F7F7F"/>
            </w:tcBorders>
          </w:tcPr>
          <w:p w14:paraId="241D1FAA"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1.3</w:t>
            </w:r>
          </w:p>
        </w:tc>
        <w:tc>
          <w:tcPr>
            <w:tcW w:w="1417" w:type="dxa"/>
            <w:tcBorders>
              <w:top w:val="single" w:sz="4" w:space="0" w:color="7F7F7F"/>
              <w:left w:val="single" w:sz="4" w:space="0" w:color="7F7F7F"/>
              <w:bottom w:val="single" w:sz="4" w:space="0" w:color="7F7F7F"/>
              <w:right w:val="single" w:sz="4" w:space="0" w:color="7F7F7F"/>
            </w:tcBorders>
          </w:tcPr>
          <w:p w14:paraId="0C548764"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600</w:t>
            </w:r>
          </w:p>
        </w:tc>
        <w:tc>
          <w:tcPr>
            <w:tcW w:w="3402" w:type="dxa"/>
            <w:tcBorders>
              <w:top w:val="single" w:sz="4" w:space="0" w:color="7F7F7F"/>
              <w:left w:val="single" w:sz="4" w:space="0" w:color="7F7F7F"/>
              <w:bottom w:val="single" w:sz="4" w:space="0" w:color="7F7F7F"/>
              <w:right w:val="single" w:sz="4" w:space="0" w:color="7F7F7F"/>
            </w:tcBorders>
          </w:tcPr>
          <w:p w14:paraId="21DAB782"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Bölüm başlığı</w:t>
            </w:r>
          </w:p>
        </w:tc>
      </w:tr>
      <w:tr w:rsidR="00052761" w14:paraId="0D1BC395"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58131B6D" w14:textId="77777777" w:rsidR="00052761" w:rsidRDefault="00000000">
            <w:pPr>
              <w:ind w:firstLine="0"/>
            </w:pPr>
            <w:r>
              <w:rPr>
                <w:sz w:val="22"/>
              </w:rPr>
              <w:t>H3</w:t>
            </w:r>
          </w:p>
        </w:tc>
        <w:tc>
          <w:tcPr>
            <w:tcW w:w="1417" w:type="dxa"/>
            <w:tcBorders>
              <w:top w:val="single" w:sz="4" w:space="0" w:color="7F7F7F"/>
              <w:left w:val="single" w:sz="4" w:space="0" w:color="7F7F7F"/>
              <w:bottom w:val="single" w:sz="4" w:space="0" w:color="7F7F7F"/>
              <w:right w:val="single" w:sz="4" w:space="0" w:color="7F7F7F"/>
            </w:tcBorders>
          </w:tcPr>
          <w:p w14:paraId="701008B3"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24</w:t>
            </w:r>
          </w:p>
        </w:tc>
        <w:tc>
          <w:tcPr>
            <w:tcW w:w="1417" w:type="dxa"/>
            <w:tcBorders>
              <w:top w:val="single" w:sz="4" w:space="0" w:color="7F7F7F"/>
              <w:left w:val="single" w:sz="4" w:space="0" w:color="7F7F7F"/>
              <w:bottom w:val="single" w:sz="4" w:space="0" w:color="7F7F7F"/>
              <w:right w:val="single" w:sz="4" w:space="0" w:color="7F7F7F"/>
            </w:tcBorders>
          </w:tcPr>
          <w:p w14:paraId="322AAEA5"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1.4</w:t>
            </w:r>
          </w:p>
        </w:tc>
        <w:tc>
          <w:tcPr>
            <w:tcW w:w="1417" w:type="dxa"/>
            <w:tcBorders>
              <w:top w:val="single" w:sz="4" w:space="0" w:color="7F7F7F"/>
              <w:left w:val="single" w:sz="4" w:space="0" w:color="7F7F7F"/>
              <w:bottom w:val="single" w:sz="4" w:space="0" w:color="7F7F7F"/>
              <w:right w:val="single" w:sz="4" w:space="0" w:color="7F7F7F"/>
            </w:tcBorders>
          </w:tcPr>
          <w:p w14:paraId="2A7AADE9"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600</w:t>
            </w:r>
          </w:p>
        </w:tc>
        <w:tc>
          <w:tcPr>
            <w:tcW w:w="3402" w:type="dxa"/>
            <w:tcBorders>
              <w:top w:val="single" w:sz="4" w:space="0" w:color="7F7F7F"/>
              <w:left w:val="single" w:sz="4" w:space="0" w:color="7F7F7F"/>
              <w:bottom w:val="single" w:sz="4" w:space="0" w:color="7F7F7F"/>
              <w:right w:val="single" w:sz="4" w:space="0" w:color="7F7F7F"/>
            </w:tcBorders>
          </w:tcPr>
          <w:p w14:paraId="3F6E7F70"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Alt başlık</w:t>
            </w:r>
          </w:p>
        </w:tc>
      </w:tr>
      <w:tr w:rsidR="00052761" w14:paraId="28A138A9"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7D2AE113" w14:textId="77777777" w:rsidR="00052761" w:rsidRDefault="00000000">
            <w:pPr>
              <w:ind w:firstLine="0"/>
            </w:pPr>
            <w:r>
              <w:rPr>
                <w:sz w:val="22"/>
              </w:rPr>
              <w:t>Body</w:t>
            </w:r>
          </w:p>
        </w:tc>
        <w:tc>
          <w:tcPr>
            <w:tcW w:w="1417" w:type="dxa"/>
            <w:tcBorders>
              <w:top w:val="single" w:sz="4" w:space="0" w:color="7F7F7F"/>
              <w:left w:val="single" w:sz="4" w:space="0" w:color="7F7F7F"/>
              <w:bottom w:val="single" w:sz="4" w:space="0" w:color="7F7F7F"/>
              <w:right w:val="single" w:sz="4" w:space="0" w:color="7F7F7F"/>
            </w:tcBorders>
          </w:tcPr>
          <w:p w14:paraId="71098DB6"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16</w:t>
            </w:r>
          </w:p>
        </w:tc>
        <w:tc>
          <w:tcPr>
            <w:tcW w:w="1417" w:type="dxa"/>
            <w:tcBorders>
              <w:top w:val="single" w:sz="4" w:space="0" w:color="7F7F7F"/>
              <w:left w:val="single" w:sz="4" w:space="0" w:color="7F7F7F"/>
              <w:bottom w:val="single" w:sz="4" w:space="0" w:color="7F7F7F"/>
              <w:right w:val="single" w:sz="4" w:space="0" w:color="7F7F7F"/>
            </w:tcBorders>
          </w:tcPr>
          <w:p w14:paraId="168E6A0B"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1.5</w:t>
            </w:r>
          </w:p>
        </w:tc>
        <w:tc>
          <w:tcPr>
            <w:tcW w:w="1417" w:type="dxa"/>
            <w:tcBorders>
              <w:top w:val="single" w:sz="4" w:space="0" w:color="7F7F7F"/>
              <w:left w:val="single" w:sz="4" w:space="0" w:color="7F7F7F"/>
              <w:bottom w:val="single" w:sz="4" w:space="0" w:color="7F7F7F"/>
              <w:right w:val="single" w:sz="4" w:space="0" w:color="7F7F7F"/>
            </w:tcBorders>
          </w:tcPr>
          <w:p w14:paraId="7086E343"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400</w:t>
            </w:r>
          </w:p>
        </w:tc>
        <w:tc>
          <w:tcPr>
            <w:tcW w:w="3402" w:type="dxa"/>
            <w:tcBorders>
              <w:top w:val="single" w:sz="4" w:space="0" w:color="7F7F7F"/>
              <w:left w:val="single" w:sz="4" w:space="0" w:color="7F7F7F"/>
              <w:bottom w:val="single" w:sz="4" w:space="0" w:color="7F7F7F"/>
              <w:right w:val="single" w:sz="4" w:space="0" w:color="7F7F7F"/>
            </w:tcBorders>
          </w:tcPr>
          <w:p w14:paraId="01C9752F"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Paragraf</w:t>
            </w:r>
          </w:p>
        </w:tc>
      </w:tr>
      <w:tr w:rsidR="00052761" w14:paraId="3EE8C4E7"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4C0761CB" w14:textId="77777777" w:rsidR="00052761" w:rsidRDefault="00000000">
            <w:pPr>
              <w:ind w:firstLine="0"/>
            </w:pPr>
            <w:r>
              <w:rPr>
                <w:sz w:val="22"/>
              </w:rPr>
              <w:t>Caption</w:t>
            </w:r>
          </w:p>
        </w:tc>
        <w:tc>
          <w:tcPr>
            <w:tcW w:w="1417" w:type="dxa"/>
            <w:tcBorders>
              <w:top w:val="single" w:sz="4" w:space="0" w:color="7F7F7F"/>
              <w:left w:val="single" w:sz="4" w:space="0" w:color="7F7F7F"/>
              <w:bottom w:val="single" w:sz="4" w:space="0" w:color="7F7F7F"/>
              <w:right w:val="single" w:sz="4" w:space="0" w:color="7F7F7F"/>
            </w:tcBorders>
          </w:tcPr>
          <w:p w14:paraId="523F94A4"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12</w:t>
            </w:r>
          </w:p>
        </w:tc>
        <w:tc>
          <w:tcPr>
            <w:tcW w:w="1417" w:type="dxa"/>
            <w:tcBorders>
              <w:top w:val="single" w:sz="4" w:space="0" w:color="7F7F7F"/>
              <w:left w:val="single" w:sz="4" w:space="0" w:color="7F7F7F"/>
              <w:bottom w:val="single" w:sz="4" w:space="0" w:color="7F7F7F"/>
              <w:right w:val="single" w:sz="4" w:space="0" w:color="7F7F7F"/>
            </w:tcBorders>
          </w:tcPr>
          <w:p w14:paraId="6C3646FE"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1.4</w:t>
            </w:r>
          </w:p>
        </w:tc>
        <w:tc>
          <w:tcPr>
            <w:tcW w:w="1417" w:type="dxa"/>
            <w:tcBorders>
              <w:top w:val="single" w:sz="4" w:space="0" w:color="7F7F7F"/>
              <w:left w:val="single" w:sz="4" w:space="0" w:color="7F7F7F"/>
              <w:bottom w:val="single" w:sz="4" w:space="0" w:color="7F7F7F"/>
              <w:right w:val="single" w:sz="4" w:space="0" w:color="7F7F7F"/>
            </w:tcBorders>
          </w:tcPr>
          <w:p w14:paraId="794E824B"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500</w:t>
            </w:r>
          </w:p>
        </w:tc>
        <w:tc>
          <w:tcPr>
            <w:tcW w:w="3402" w:type="dxa"/>
            <w:tcBorders>
              <w:top w:val="single" w:sz="4" w:space="0" w:color="7F7F7F"/>
              <w:left w:val="single" w:sz="4" w:space="0" w:color="7F7F7F"/>
              <w:bottom w:val="single" w:sz="4" w:space="0" w:color="7F7F7F"/>
              <w:right w:val="single" w:sz="4" w:space="0" w:color="7F7F7F"/>
            </w:tcBorders>
          </w:tcPr>
          <w:p w14:paraId="53E9798C"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Etiket, dipnot</w:t>
            </w:r>
          </w:p>
        </w:tc>
      </w:tr>
    </w:tbl>
    <w:p w14:paraId="02D6B1FB" w14:textId="77777777" w:rsidR="00052761" w:rsidRDefault="00000000">
      <w:pPr>
        <w:pStyle w:val="Balk2"/>
      </w:pPr>
      <w:bookmarkStart w:id="72" w:name="_Toc229342346"/>
      <w:r>
        <w:t>7.4. Wireframe'ler ve Mockuplar</w:t>
      </w:r>
      <w:bookmarkEnd w:id="72"/>
    </w:p>
    <w:tbl>
      <w:tblPr>
        <w:tblW w:w="0" w:type="auto"/>
        <w:jc w:val="center"/>
        <w:tblLook w:val="04A0" w:firstRow="1" w:lastRow="0" w:firstColumn="1" w:lastColumn="0" w:noHBand="0" w:noVBand="1"/>
      </w:tblPr>
      <w:tblGrid>
        <w:gridCol w:w="7937"/>
      </w:tblGrid>
      <w:tr w:rsidR="00052761" w14:paraId="0389A88A"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0176986B" w14:textId="77777777" w:rsidR="00052761" w:rsidRDefault="00000000">
            <w:pPr>
              <w:spacing w:before="720"/>
              <w:ind w:firstLine="0"/>
              <w:jc w:val="center"/>
            </w:pPr>
            <w:r>
              <w:rPr>
                <w:sz w:val="64"/>
              </w:rPr>
              <w:t>📸</w:t>
            </w:r>
          </w:p>
          <w:p w14:paraId="3DC1F71F" w14:textId="77777777" w:rsidR="00052761" w:rsidRDefault="00000000">
            <w:pPr>
              <w:ind w:firstLine="0"/>
              <w:jc w:val="center"/>
            </w:pPr>
            <w:r>
              <w:rPr>
                <w:b/>
                <w:sz w:val="22"/>
              </w:rPr>
              <w:t>[Şekil: Landing Sayfası Wireframe]</w:t>
            </w:r>
          </w:p>
          <w:p w14:paraId="55323E37" w14:textId="77777777" w:rsidR="00052761" w:rsidRDefault="00000000">
            <w:pPr>
              <w:spacing w:after="720"/>
              <w:ind w:firstLine="0"/>
              <w:jc w:val="center"/>
            </w:pPr>
            <w:r>
              <w:rPr>
                <w:i/>
                <w:color w:val="808080"/>
                <w:sz w:val="18"/>
              </w:rPr>
              <w:t>Low-fidelity wireframe — Excalidraw / Figma.</w:t>
            </w:r>
          </w:p>
        </w:tc>
      </w:tr>
    </w:tbl>
    <w:p w14:paraId="53136077" w14:textId="77777777" w:rsidR="00052761" w:rsidRDefault="00000000">
      <w:pPr>
        <w:pStyle w:val="ResimYazs"/>
      </w:pPr>
      <w:bookmarkStart w:id="73" w:name="_Toc229342380"/>
      <w:r>
        <w:t xml:space="preserve">Şekil </w:t>
      </w:r>
      <w:fldSimple w:instr=" SEQ Şekil \* ARABIC ">
        <w:r w:rsidR="00C917B5">
          <w:rPr>
            <w:noProof/>
          </w:rPr>
          <w:t>8</w:t>
        </w:r>
      </w:fldSimple>
      <w:r>
        <w:t>: Landing Sayfası Wireframe</w:t>
      </w:r>
      <w:bookmarkEnd w:id="73"/>
    </w:p>
    <w:tbl>
      <w:tblPr>
        <w:tblW w:w="0" w:type="auto"/>
        <w:jc w:val="center"/>
        <w:tblLook w:val="04A0" w:firstRow="1" w:lastRow="0" w:firstColumn="1" w:lastColumn="0" w:noHBand="0" w:noVBand="1"/>
      </w:tblPr>
      <w:tblGrid>
        <w:gridCol w:w="7937"/>
      </w:tblGrid>
      <w:tr w:rsidR="00052761" w14:paraId="3B84A80A"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2968A720" w14:textId="77777777" w:rsidR="00052761" w:rsidRDefault="00000000">
            <w:pPr>
              <w:spacing w:before="720"/>
              <w:ind w:firstLine="0"/>
              <w:jc w:val="center"/>
            </w:pPr>
            <w:r>
              <w:rPr>
                <w:sz w:val="64"/>
              </w:rPr>
              <w:t>📸</w:t>
            </w:r>
          </w:p>
          <w:p w14:paraId="2EE02DB3" w14:textId="77777777" w:rsidR="00052761" w:rsidRDefault="00000000">
            <w:pPr>
              <w:ind w:firstLine="0"/>
              <w:jc w:val="center"/>
            </w:pPr>
            <w:r>
              <w:rPr>
                <w:b/>
                <w:sz w:val="22"/>
              </w:rPr>
              <w:t>[Şekil: Dashboard Mockup]</w:t>
            </w:r>
          </w:p>
          <w:p w14:paraId="6945F2E8" w14:textId="77777777" w:rsidR="00052761" w:rsidRDefault="00000000">
            <w:pPr>
              <w:spacing w:after="720"/>
              <w:ind w:firstLine="0"/>
              <w:jc w:val="center"/>
            </w:pPr>
            <w:r>
              <w:rPr>
                <w:i/>
                <w:color w:val="808080"/>
                <w:sz w:val="18"/>
              </w:rPr>
              <w:lastRenderedPageBreak/>
              <w:t>High-fidelity mockup — Figma.</w:t>
            </w:r>
          </w:p>
        </w:tc>
      </w:tr>
    </w:tbl>
    <w:p w14:paraId="6B2F67D7" w14:textId="77777777" w:rsidR="00052761" w:rsidRDefault="00000000">
      <w:pPr>
        <w:pStyle w:val="ResimYazs"/>
      </w:pPr>
      <w:bookmarkStart w:id="74" w:name="_Toc229342381"/>
      <w:r>
        <w:lastRenderedPageBreak/>
        <w:t xml:space="preserve">Şekil </w:t>
      </w:r>
      <w:fldSimple w:instr=" SEQ Şekil \* ARABIC ">
        <w:r w:rsidR="00C917B5">
          <w:rPr>
            <w:noProof/>
          </w:rPr>
          <w:t>9</w:t>
        </w:r>
      </w:fldSimple>
      <w:r>
        <w:t>: Dashboard Mockup</w:t>
      </w:r>
      <w:bookmarkEnd w:id="74"/>
    </w:p>
    <w:p w14:paraId="14AF85A4" w14:textId="77777777" w:rsidR="00052761" w:rsidRDefault="00000000">
      <w:pPr>
        <w:pStyle w:val="Balk2"/>
      </w:pPr>
      <w:bookmarkStart w:id="75" w:name="_Toc229342347"/>
      <w:r>
        <w:t>7.5. Responsive Tasarım Stratejisi</w:t>
      </w:r>
      <w:bookmarkEnd w:id="75"/>
    </w:p>
    <w:p w14:paraId="2CA692A9" w14:textId="77777777" w:rsidR="00052761" w:rsidRDefault="00000000">
      <w:pPr>
        <w:pStyle w:val="ResimYazs"/>
        <w:spacing w:after="120"/>
      </w:pPr>
      <w:bookmarkStart w:id="76" w:name="_Toc229342404"/>
      <w:r>
        <w:t xml:space="preserve">Tablo </w:t>
      </w:r>
      <w:fldSimple w:instr=" SEQ Tablo \* ARABIC ">
        <w:r w:rsidR="00C917B5">
          <w:rPr>
            <w:noProof/>
          </w:rPr>
          <w:t>14</w:t>
        </w:r>
      </w:fldSimple>
      <w:r>
        <w:t>: Breakpoint'ler</w:t>
      </w:r>
      <w:bookmarkEnd w:id="76"/>
    </w:p>
    <w:tbl>
      <w:tblPr>
        <w:tblStyle w:val="AkKlavuz-Vurgu1"/>
        <w:tblW w:w="0" w:type="auto"/>
        <w:jc w:val="center"/>
        <w:tblLayout w:type="fixed"/>
        <w:tblLook w:val="04A0" w:firstRow="1" w:lastRow="0" w:firstColumn="1" w:lastColumn="0" w:noHBand="0" w:noVBand="1"/>
      </w:tblPr>
      <w:tblGrid>
        <w:gridCol w:w="2268"/>
        <w:gridCol w:w="2268"/>
        <w:gridCol w:w="4535"/>
      </w:tblGrid>
      <w:tr w:rsidR="00052761" w14:paraId="17078190"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shd w:val="clear" w:color="auto" w:fill="1F4E78"/>
          </w:tcPr>
          <w:p w14:paraId="0D552C13" w14:textId="77777777" w:rsidR="00052761" w:rsidRDefault="00000000">
            <w:pPr>
              <w:ind w:firstLine="0"/>
            </w:pPr>
            <w:r>
              <w:rPr>
                <w:color w:val="FFFFFF"/>
                <w:sz w:val="22"/>
              </w:rPr>
              <w:t>Cihaz</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17887DBE"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Min Genişlik</w:t>
            </w:r>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14:paraId="6A4C9546"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Notlar</w:t>
            </w:r>
          </w:p>
        </w:tc>
      </w:tr>
      <w:tr w:rsidR="00052761" w14:paraId="47D993C9"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tcPr>
          <w:p w14:paraId="160230B4" w14:textId="77777777" w:rsidR="00052761" w:rsidRDefault="00000000">
            <w:pPr>
              <w:ind w:firstLine="0"/>
            </w:pPr>
            <w:r>
              <w:rPr>
                <w:sz w:val="22"/>
              </w:rPr>
              <w:t>Mobile</w:t>
            </w:r>
          </w:p>
        </w:tc>
        <w:tc>
          <w:tcPr>
            <w:tcW w:w="2268" w:type="dxa"/>
            <w:tcBorders>
              <w:top w:val="single" w:sz="4" w:space="0" w:color="7F7F7F"/>
              <w:left w:val="single" w:sz="4" w:space="0" w:color="7F7F7F"/>
              <w:bottom w:val="single" w:sz="4" w:space="0" w:color="7F7F7F"/>
              <w:right w:val="single" w:sz="4" w:space="0" w:color="7F7F7F"/>
            </w:tcBorders>
          </w:tcPr>
          <w:p w14:paraId="6D13367D"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375 px</w:t>
            </w:r>
          </w:p>
        </w:tc>
        <w:tc>
          <w:tcPr>
            <w:tcW w:w="4535" w:type="dxa"/>
            <w:tcBorders>
              <w:top w:val="single" w:sz="4" w:space="0" w:color="7F7F7F"/>
              <w:left w:val="single" w:sz="4" w:space="0" w:color="7F7F7F"/>
              <w:bottom w:val="single" w:sz="4" w:space="0" w:color="7F7F7F"/>
              <w:right w:val="single" w:sz="4" w:space="0" w:color="7F7F7F"/>
            </w:tcBorders>
          </w:tcPr>
          <w:p w14:paraId="151E5618"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Tek kolon, hamburger nav, dokunmatik 44×44 px</w:t>
            </w:r>
          </w:p>
        </w:tc>
      </w:tr>
      <w:tr w:rsidR="00052761" w14:paraId="2F33FA41"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tcPr>
          <w:p w14:paraId="01076149" w14:textId="77777777" w:rsidR="00052761" w:rsidRDefault="00000000">
            <w:pPr>
              <w:ind w:firstLine="0"/>
            </w:pPr>
            <w:r>
              <w:rPr>
                <w:sz w:val="22"/>
              </w:rPr>
              <w:t>Tablet</w:t>
            </w:r>
          </w:p>
        </w:tc>
        <w:tc>
          <w:tcPr>
            <w:tcW w:w="2268" w:type="dxa"/>
            <w:tcBorders>
              <w:top w:val="single" w:sz="4" w:space="0" w:color="7F7F7F"/>
              <w:left w:val="single" w:sz="4" w:space="0" w:color="7F7F7F"/>
              <w:bottom w:val="single" w:sz="4" w:space="0" w:color="7F7F7F"/>
              <w:right w:val="single" w:sz="4" w:space="0" w:color="7F7F7F"/>
            </w:tcBorders>
          </w:tcPr>
          <w:p w14:paraId="132BEA24"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768 px</w:t>
            </w:r>
          </w:p>
        </w:tc>
        <w:tc>
          <w:tcPr>
            <w:tcW w:w="4535" w:type="dxa"/>
            <w:tcBorders>
              <w:top w:val="single" w:sz="4" w:space="0" w:color="7F7F7F"/>
              <w:left w:val="single" w:sz="4" w:space="0" w:color="7F7F7F"/>
              <w:bottom w:val="single" w:sz="4" w:space="0" w:color="7F7F7F"/>
              <w:right w:val="single" w:sz="4" w:space="0" w:color="7F7F7F"/>
            </w:tcBorders>
          </w:tcPr>
          <w:p w14:paraId="16C21889"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İki kolon, sidebar açılır</w:t>
            </w:r>
          </w:p>
        </w:tc>
      </w:tr>
      <w:tr w:rsidR="00052761" w14:paraId="6BBF36F0"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tcPr>
          <w:p w14:paraId="78144D77" w14:textId="77777777" w:rsidR="00052761" w:rsidRDefault="00000000">
            <w:pPr>
              <w:ind w:firstLine="0"/>
            </w:pPr>
            <w:r>
              <w:rPr>
                <w:sz w:val="22"/>
              </w:rPr>
              <w:t>Laptop</w:t>
            </w:r>
          </w:p>
        </w:tc>
        <w:tc>
          <w:tcPr>
            <w:tcW w:w="2268" w:type="dxa"/>
            <w:tcBorders>
              <w:top w:val="single" w:sz="4" w:space="0" w:color="7F7F7F"/>
              <w:left w:val="single" w:sz="4" w:space="0" w:color="7F7F7F"/>
              <w:bottom w:val="single" w:sz="4" w:space="0" w:color="7F7F7F"/>
              <w:right w:val="single" w:sz="4" w:space="0" w:color="7F7F7F"/>
            </w:tcBorders>
          </w:tcPr>
          <w:p w14:paraId="3DECB91E"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1024 px</w:t>
            </w:r>
          </w:p>
        </w:tc>
        <w:tc>
          <w:tcPr>
            <w:tcW w:w="4535" w:type="dxa"/>
            <w:tcBorders>
              <w:top w:val="single" w:sz="4" w:space="0" w:color="7F7F7F"/>
              <w:left w:val="single" w:sz="4" w:space="0" w:color="7F7F7F"/>
              <w:bottom w:val="single" w:sz="4" w:space="0" w:color="7F7F7F"/>
              <w:right w:val="single" w:sz="4" w:space="0" w:color="7F7F7F"/>
            </w:tcBorders>
          </w:tcPr>
          <w:p w14:paraId="3D867EE7"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Kompakt layout</w:t>
            </w:r>
          </w:p>
        </w:tc>
      </w:tr>
      <w:tr w:rsidR="00052761" w14:paraId="65A8A364"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tcPr>
          <w:p w14:paraId="21AB78EB" w14:textId="77777777" w:rsidR="00052761" w:rsidRDefault="00000000">
            <w:pPr>
              <w:ind w:firstLine="0"/>
            </w:pPr>
            <w:r>
              <w:rPr>
                <w:sz w:val="22"/>
              </w:rPr>
              <w:t>Desktop</w:t>
            </w:r>
          </w:p>
        </w:tc>
        <w:tc>
          <w:tcPr>
            <w:tcW w:w="2268" w:type="dxa"/>
            <w:tcBorders>
              <w:top w:val="single" w:sz="4" w:space="0" w:color="7F7F7F"/>
              <w:left w:val="single" w:sz="4" w:space="0" w:color="7F7F7F"/>
              <w:bottom w:val="single" w:sz="4" w:space="0" w:color="7F7F7F"/>
              <w:right w:val="single" w:sz="4" w:space="0" w:color="7F7F7F"/>
            </w:tcBorders>
          </w:tcPr>
          <w:p w14:paraId="4A4AA038"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1280 px</w:t>
            </w:r>
          </w:p>
        </w:tc>
        <w:tc>
          <w:tcPr>
            <w:tcW w:w="4535" w:type="dxa"/>
            <w:tcBorders>
              <w:top w:val="single" w:sz="4" w:space="0" w:color="7F7F7F"/>
              <w:left w:val="single" w:sz="4" w:space="0" w:color="7F7F7F"/>
              <w:bottom w:val="single" w:sz="4" w:space="0" w:color="7F7F7F"/>
              <w:right w:val="single" w:sz="4" w:space="0" w:color="7F7F7F"/>
            </w:tcBorders>
          </w:tcPr>
          <w:p w14:paraId="2BF15DCF"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Tam genişlik tasarımı</w:t>
            </w:r>
          </w:p>
        </w:tc>
      </w:tr>
    </w:tbl>
    <w:p w14:paraId="11912153" w14:textId="77777777" w:rsidR="00052761" w:rsidRDefault="00000000">
      <w:pPr>
        <w:pStyle w:val="Balk2"/>
      </w:pPr>
      <w:bookmarkStart w:id="77" w:name="_Toc229342348"/>
      <w:r>
        <w:t>7.6. Erişilebilirlik (a11y)</w:t>
      </w:r>
      <w:bookmarkEnd w:id="77"/>
    </w:p>
    <w:p w14:paraId="07B83982" w14:textId="77777777" w:rsidR="00052761" w:rsidRDefault="00000000">
      <w:r>
        <w:t>[WCAG 2.1 AA için yapılan uygulamaları listeleyiniz: kontrast oranları, keyboard navigation, ARIA rolleri, alt metinleri, prefers-reduced-motion. Lighthouse / axe DevTools raporu ekran görüntüsü ekleyiniz.]</w:t>
      </w:r>
    </w:p>
    <w:p w14:paraId="4182E739" w14:textId="77777777" w:rsidR="00052761" w:rsidRDefault="00000000">
      <w:pPr>
        <w:pStyle w:val="Balk1"/>
      </w:pPr>
      <w:bookmarkStart w:id="78" w:name="_Toc229342349"/>
      <w:r>
        <w:lastRenderedPageBreak/>
        <w:t>8. GÜVENLİK, PERFORMANS VE TEST</w:t>
      </w:r>
      <w:bookmarkEnd w:id="78"/>
    </w:p>
    <w:p w14:paraId="55ED5BFC" w14:textId="77777777" w:rsidR="00052761" w:rsidRDefault="00000000">
      <w:pPr>
        <w:pStyle w:val="Balk2"/>
      </w:pPr>
      <w:bookmarkStart w:id="79" w:name="_Toc229342350"/>
      <w:r>
        <w:t>8.1. Güvenlik (OWASP Top 10)</w:t>
      </w:r>
      <w:bookmarkEnd w:id="79"/>
    </w:p>
    <w:p w14:paraId="0DEEAA11" w14:textId="77777777" w:rsidR="00052761" w:rsidRDefault="00000000">
      <w:pPr>
        <w:pStyle w:val="ResimYazs"/>
        <w:spacing w:after="120"/>
      </w:pPr>
      <w:bookmarkStart w:id="80" w:name="_Toc229342405"/>
      <w:r>
        <w:t xml:space="preserve">Tablo </w:t>
      </w:r>
      <w:fldSimple w:instr=" SEQ Tablo \* ARABIC ">
        <w:r w:rsidR="00C917B5">
          <w:rPr>
            <w:noProof/>
          </w:rPr>
          <w:t>15</w:t>
        </w:r>
      </w:fldSimple>
      <w:r>
        <w:t>: OWASP Top 10 (2021) Uygulama Matrisi</w:t>
      </w:r>
      <w:bookmarkEnd w:id="80"/>
    </w:p>
    <w:tbl>
      <w:tblPr>
        <w:tblStyle w:val="AkKlavuz-Vurgu1"/>
        <w:tblW w:w="0" w:type="auto"/>
        <w:jc w:val="center"/>
        <w:tblLayout w:type="fixed"/>
        <w:tblLook w:val="04A0" w:firstRow="1" w:lastRow="0" w:firstColumn="1" w:lastColumn="0" w:noHBand="0" w:noVBand="1"/>
      </w:tblPr>
      <w:tblGrid>
        <w:gridCol w:w="850"/>
        <w:gridCol w:w="2835"/>
        <w:gridCol w:w="5386"/>
      </w:tblGrid>
      <w:tr w:rsidR="00052761" w14:paraId="3FF0CC15"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shd w:val="clear" w:color="auto" w:fill="1F4E78"/>
          </w:tcPr>
          <w:p w14:paraId="17FF07A6" w14:textId="77777777" w:rsidR="00052761" w:rsidRDefault="00000000">
            <w:pPr>
              <w:ind w:firstLine="0"/>
            </w:pPr>
            <w:r>
              <w:rPr>
                <w:color w:val="FFFFFF"/>
                <w:sz w:val="22"/>
              </w:rPr>
              <w:t>Kod</w:t>
            </w:r>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14:paraId="2DD52AFF"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Risk</w:t>
            </w:r>
          </w:p>
        </w:tc>
        <w:tc>
          <w:tcPr>
            <w:tcW w:w="5386" w:type="dxa"/>
            <w:tcBorders>
              <w:top w:val="single" w:sz="4" w:space="0" w:color="7F7F7F"/>
              <w:left w:val="single" w:sz="4" w:space="0" w:color="7F7F7F"/>
              <w:bottom w:val="single" w:sz="4" w:space="0" w:color="7F7F7F"/>
              <w:right w:val="single" w:sz="4" w:space="0" w:color="7F7F7F"/>
            </w:tcBorders>
            <w:shd w:val="clear" w:color="auto" w:fill="1F4E78"/>
          </w:tcPr>
          <w:p w14:paraId="65DF3B3F"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Bu projedeki önlemim</w:t>
            </w:r>
          </w:p>
        </w:tc>
      </w:tr>
      <w:tr w:rsidR="00052761" w14:paraId="0AC3E2F5"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tcPr>
          <w:p w14:paraId="13D2268F" w14:textId="77777777" w:rsidR="00052761" w:rsidRDefault="00000000">
            <w:pPr>
              <w:ind w:firstLine="0"/>
            </w:pPr>
            <w:r>
              <w:rPr>
                <w:sz w:val="22"/>
              </w:rPr>
              <w:t>A01</w:t>
            </w:r>
          </w:p>
        </w:tc>
        <w:tc>
          <w:tcPr>
            <w:tcW w:w="2835" w:type="dxa"/>
            <w:tcBorders>
              <w:top w:val="single" w:sz="4" w:space="0" w:color="7F7F7F"/>
              <w:left w:val="single" w:sz="4" w:space="0" w:color="7F7F7F"/>
              <w:bottom w:val="single" w:sz="4" w:space="0" w:color="7F7F7F"/>
              <w:right w:val="single" w:sz="4" w:space="0" w:color="7F7F7F"/>
            </w:tcBorders>
          </w:tcPr>
          <w:p w14:paraId="001E0921"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Broken Access Control</w:t>
            </w:r>
          </w:p>
        </w:tc>
        <w:tc>
          <w:tcPr>
            <w:tcW w:w="5386" w:type="dxa"/>
            <w:tcBorders>
              <w:top w:val="single" w:sz="4" w:space="0" w:color="7F7F7F"/>
              <w:left w:val="single" w:sz="4" w:space="0" w:color="7F7F7F"/>
              <w:bottom w:val="single" w:sz="4" w:space="0" w:color="7F7F7F"/>
              <w:right w:val="single" w:sz="4" w:space="0" w:color="7F7F7F"/>
            </w:tcBorders>
          </w:tcPr>
          <w:p w14:paraId="1B50EDEA"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Her endpoint'te authz middleware + RBAC</w:t>
            </w:r>
          </w:p>
        </w:tc>
      </w:tr>
      <w:tr w:rsidR="00052761" w14:paraId="22F295CD"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tcPr>
          <w:p w14:paraId="17E694AB" w14:textId="77777777" w:rsidR="00052761" w:rsidRDefault="00000000">
            <w:pPr>
              <w:ind w:firstLine="0"/>
            </w:pPr>
            <w:r>
              <w:rPr>
                <w:sz w:val="22"/>
              </w:rPr>
              <w:t>A02</w:t>
            </w:r>
          </w:p>
        </w:tc>
        <w:tc>
          <w:tcPr>
            <w:tcW w:w="2835" w:type="dxa"/>
            <w:tcBorders>
              <w:top w:val="single" w:sz="4" w:space="0" w:color="7F7F7F"/>
              <w:left w:val="single" w:sz="4" w:space="0" w:color="7F7F7F"/>
              <w:bottom w:val="single" w:sz="4" w:space="0" w:color="7F7F7F"/>
              <w:right w:val="single" w:sz="4" w:space="0" w:color="7F7F7F"/>
            </w:tcBorders>
          </w:tcPr>
          <w:p w14:paraId="03E2186D"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Cryptographic Failures</w:t>
            </w:r>
          </w:p>
        </w:tc>
        <w:tc>
          <w:tcPr>
            <w:tcW w:w="5386" w:type="dxa"/>
            <w:tcBorders>
              <w:top w:val="single" w:sz="4" w:space="0" w:color="7F7F7F"/>
              <w:left w:val="single" w:sz="4" w:space="0" w:color="7F7F7F"/>
              <w:bottom w:val="single" w:sz="4" w:space="0" w:color="7F7F7F"/>
              <w:right w:val="single" w:sz="4" w:space="0" w:color="7F7F7F"/>
            </w:tcBorders>
          </w:tcPr>
          <w:p w14:paraId="13CFB8D6"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TLS 1.2+, bcrypt cost 12, env secrets</w:t>
            </w:r>
          </w:p>
        </w:tc>
      </w:tr>
      <w:tr w:rsidR="00052761" w14:paraId="3874E7E3"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tcPr>
          <w:p w14:paraId="4F69ABD1" w14:textId="77777777" w:rsidR="00052761" w:rsidRDefault="00000000">
            <w:pPr>
              <w:ind w:firstLine="0"/>
            </w:pPr>
            <w:r>
              <w:rPr>
                <w:sz w:val="22"/>
              </w:rPr>
              <w:t>A03</w:t>
            </w:r>
          </w:p>
        </w:tc>
        <w:tc>
          <w:tcPr>
            <w:tcW w:w="2835" w:type="dxa"/>
            <w:tcBorders>
              <w:top w:val="single" w:sz="4" w:space="0" w:color="7F7F7F"/>
              <w:left w:val="single" w:sz="4" w:space="0" w:color="7F7F7F"/>
              <w:bottom w:val="single" w:sz="4" w:space="0" w:color="7F7F7F"/>
              <w:right w:val="single" w:sz="4" w:space="0" w:color="7F7F7F"/>
            </w:tcBorders>
          </w:tcPr>
          <w:p w14:paraId="23F162AB"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Injection (SQL / XSS)</w:t>
            </w:r>
          </w:p>
        </w:tc>
        <w:tc>
          <w:tcPr>
            <w:tcW w:w="5386" w:type="dxa"/>
            <w:tcBorders>
              <w:top w:val="single" w:sz="4" w:space="0" w:color="7F7F7F"/>
              <w:left w:val="single" w:sz="4" w:space="0" w:color="7F7F7F"/>
              <w:bottom w:val="single" w:sz="4" w:space="0" w:color="7F7F7F"/>
              <w:right w:val="single" w:sz="4" w:space="0" w:color="7F7F7F"/>
            </w:tcBorders>
          </w:tcPr>
          <w:p w14:paraId="7E63099E"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Parametrized queries + input validation (Zod)</w:t>
            </w:r>
          </w:p>
        </w:tc>
      </w:tr>
      <w:tr w:rsidR="00052761" w14:paraId="21D7C667"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tcPr>
          <w:p w14:paraId="77F0C21C" w14:textId="77777777" w:rsidR="00052761" w:rsidRDefault="00000000">
            <w:pPr>
              <w:ind w:firstLine="0"/>
            </w:pPr>
            <w:r>
              <w:rPr>
                <w:sz w:val="22"/>
              </w:rPr>
              <w:t>A04</w:t>
            </w:r>
          </w:p>
        </w:tc>
        <w:tc>
          <w:tcPr>
            <w:tcW w:w="2835" w:type="dxa"/>
            <w:tcBorders>
              <w:top w:val="single" w:sz="4" w:space="0" w:color="7F7F7F"/>
              <w:left w:val="single" w:sz="4" w:space="0" w:color="7F7F7F"/>
              <w:bottom w:val="single" w:sz="4" w:space="0" w:color="7F7F7F"/>
              <w:right w:val="single" w:sz="4" w:space="0" w:color="7F7F7F"/>
            </w:tcBorders>
          </w:tcPr>
          <w:p w14:paraId="6A53936C"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Insecure Design</w:t>
            </w:r>
          </w:p>
        </w:tc>
        <w:tc>
          <w:tcPr>
            <w:tcW w:w="5386" w:type="dxa"/>
            <w:tcBorders>
              <w:top w:val="single" w:sz="4" w:space="0" w:color="7F7F7F"/>
              <w:left w:val="single" w:sz="4" w:space="0" w:color="7F7F7F"/>
              <w:bottom w:val="single" w:sz="4" w:space="0" w:color="7F7F7F"/>
              <w:right w:val="single" w:sz="4" w:space="0" w:color="7F7F7F"/>
            </w:tcBorders>
          </w:tcPr>
          <w:p w14:paraId="234B7BC4"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Threat modeling (STRIDE), rate limiting</w:t>
            </w:r>
          </w:p>
        </w:tc>
      </w:tr>
      <w:tr w:rsidR="00052761" w14:paraId="0EBB7001"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tcPr>
          <w:p w14:paraId="6DE319BC" w14:textId="77777777" w:rsidR="00052761" w:rsidRDefault="00000000">
            <w:pPr>
              <w:ind w:firstLine="0"/>
            </w:pPr>
            <w:r>
              <w:rPr>
                <w:sz w:val="22"/>
              </w:rPr>
              <w:t>A05</w:t>
            </w:r>
          </w:p>
        </w:tc>
        <w:tc>
          <w:tcPr>
            <w:tcW w:w="2835" w:type="dxa"/>
            <w:tcBorders>
              <w:top w:val="single" w:sz="4" w:space="0" w:color="7F7F7F"/>
              <w:left w:val="single" w:sz="4" w:space="0" w:color="7F7F7F"/>
              <w:bottom w:val="single" w:sz="4" w:space="0" w:color="7F7F7F"/>
              <w:right w:val="single" w:sz="4" w:space="0" w:color="7F7F7F"/>
            </w:tcBorders>
          </w:tcPr>
          <w:p w14:paraId="3C5F239A"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Security Misconfiguration</w:t>
            </w:r>
          </w:p>
        </w:tc>
        <w:tc>
          <w:tcPr>
            <w:tcW w:w="5386" w:type="dxa"/>
            <w:tcBorders>
              <w:top w:val="single" w:sz="4" w:space="0" w:color="7F7F7F"/>
              <w:left w:val="single" w:sz="4" w:space="0" w:color="7F7F7F"/>
              <w:bottom w:val="single" w:sz="4" w:space="0" w:color="7F7F7F"/>
              <w:right w:val="single" w:sz="4" w:space="0" w:color="7F7F7F"/>
            </w:tcBorders>
          </w:tcPr>
          <w:p w14:paraId="28E5B0C6"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Helmet.js, securityheaders A+ hedef</w:t>
            </w:r>
          </w:p>
        </w:tc>
      </w:tr>
      <w:tr w:rsidR="00052761" w14:paraId="2880F01E"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tcPr>
          <w:p w14:paraId="47C48232" w14:textId="77777777" w:rsidR="00052761" w:rsidRDefault="00000000">
            <w:pPr>
              <w:ind w:firstLine="0"/>
            </w:pPr>
            <w:r>
              <w:rPr>
                <w:sz w:val="22"/>
              </w:rPr>
              <w:t>A06</w:t>
            </w:r>
          </w:p>
        </w:tc>
        <w:tc>
          <w:tcPr>
            <w:tcW w:w="2835" w:type="dxa"/>
            <w:tcBorders>
              <w:top w:val="single" w:sz="4" w:space="0" w:color="7F7F7F"/>
              <w:left w:val="single" w:sz="4" w:space="0" w:color="7F7F7F"/>
              <w:bottom w:val="single" w:sz="4" w:space="0" w:color="7F7F7F"/>
              <w:right w:val="single" w:sz="4" w:space="0" w:color="7F7F7F"/>
            </w:tcBorders>
          </w:tcPr>
          <w:p w14:paraId="58C39BF8"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Vulnerable Components</w:t>
            </w:r>
          </w:p>
        </w:tc>
        <w:tc>
          <w:tcPr>
            <w:tcW w:w="5386" w:type="dxa"/>
            <w:tcBorders>
              <w:top w:val="single" w:sz="4" w:space="0" w:color="7F7F7F"/>
              <w:left w:val="single" w:sz="4" w:space="0" w:color="7F7F7F"/>
              <w:bottom w:val="single" w:sz="4" w:space="0" w:color="7F7F7F"/>
              <w:right w:val="single" w:sz="4" w:space="0" w:color="7F7F7F"/>
            </w:tcBorders>
          </w:tcPr>
          <w:p w14:paraId="634350D5"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Dependabot + haftalık npm audit</w:t>
            </w:r>
          </w:p>
        </w:tc>
      </w:tr>
      <w:tr w:rsidR="00052761" w14:paraId="55D9EEE3"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tcPr>
          <w:p w14:paraId="75888896" w14:textId="77777777" w:rsidR="00052761" w:rsidRDefault="00000000">
            <w:pPr>
              <w:ind w:firstLine="0"/>
            </w:pPr>
            <w:r>
              <w:rPr>
                <w:sz w:val="22"/>
              </w:rPr>
              <w:t>A07</w:t>
            </w:r>
          </w:p>
        </w:tc>
        <w:tc>
          <w:tcPr>
            <w:tcW w:w="2835" w:type="dxa"/>
            <w:tcBorders>
              <w:top w:val="single" w:sz="4" w:space="0" w:color="7F7F7F"/>
              <w:left w:val="single" w:sz="4" w:space="0" w:color="7F7F7F"/>
              <w:bottom w:val="single" w:sz="4" w:space="0" w:color="7F7F7F"/>
              <w:right w:val="single" w:sz="4" w:space="0" w:color="7F7F7F"/>
            </w:tcBorders>
          </w:tcPr>
          <w:p w14:paraId="11ECCC98"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Auth Failures</w:t>
            </w:r>
          </w:p>
        </w:tc>
        <w:tc>
          <w:tcPr>
            <w:tcW w:w="5386" w:type="dxa"/>
            <w:tcBorders>
              <w:top w:val="single" w:sz="4" w:space="0" w:color="7F7F7F"/>
              <w:left w:val="single" w:sz="4" w:space="0" w:color="7F7F7F"/>
              <w:bottom w:val="single" w:sz="4" w:space="0" w:color="7F7F7F"/>
              <w:right w:val="single" w:sz="4" w:space="0" w:color="7F7F7F"/>
            </w:tcBorders>
          </w:tcPr>
          <w:p w14:paraId="44719E7D"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Rate limit, account lockout, strong pwd policy</w:t>
            </w:r>
          </w:p>
        </w:tc>
      </w:tr>
      <w:tr w:rsidR="00052761" w14:paraId="2DB65E11"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tcPr>
          <w:p w14:paraId="24AE4D43" w14:textId="77777777" w:rsidR="00052761" w:rsidRDefault="00000000">
            <w:pPr>
              <w:ind w:firstLine="0"/>
            </w:pPr>
            <w:r>
              <w:rPr>
                <w:sz w:val="22"/>
              </w:rPr>
              <w:t>A08</w:t>
            </w:r>
          </w:p>
        </w:tc>
        <w:tc>
          <w:tcPr>
            <w:tcW w:w="2835" w:type="dxa"/>
            <w:tcBorders>
              <w:top w:val="single" w:sz="4" w:space="0" w:color="7F7F7F"/>
              <w:left w:val="single" w:sz="4" w:space="0" w:color="7F7F7F"/>
              <w:bottom w:val="single" w:sz="4" w:space="0" w:color="7F7F7F"/>
              <w:right w:val="single" w:sz="4" w:space="0" w:color="7F7F7F"/>
            </w:tcBorders>
          </w:tcPr>
          <w:p w14:paraId="4DD6D22A"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Software Integrity</w:t>
            </w:r>
          </w:p>
        </w:tc>
        <w:tc>
          <w:tcPr>
            <w:tcW w:w="5386" w:type="dxa"/>
            <w:tcBorders>
              <w:top w:val="single" w:sz="4" w:space="0" w:color="7F7F7F"/>
              <w:left w:val="single" w:sz="4" w:space="0" w:color="7F7F7F"/>
              <w:bottom w:val="single" w:sz="4" w:space="0" w:color="7F7F7F"/>
              <w:right w:val="single" w:sz="4" w:space="0" w:color="7F7F7F"/>
            </w:tcBorders>
          </w:tcPr>
          <w:p w14:paraId="45497265"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Lock files, signed commits</w:t>
            </w:r>
          </w:p>
        </w:tc>
      </w:tr>
      <w:tr w:rsidR="00052761" w14:paraId="3D7FAB08"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tcPr>
          <w:p w14:paraId="48436FB1" w14:textId="77777777" w:rsidR="00052761" w:rsidRDefault="00000000">
            <w:pPr>
              <w:ind w:firstLine="0"/>
            </w:pPr>
            <w:r>
              <w:rPr>
                <w:sz w:val="22"/>
              </w:rPr>
              <w:t>A09</w:t>
            </w:r>
          </w:p>
        </w:tc>
        <w:tc>
          <w:tcPr>
            <w:tcW w:w="2835" w:type="dxa"/>
            <w:tcBorders>
              <w:top w:val="single" w:sz="4" w:space="0" w:color="7F7F7F"/>
              <w:left w:val="single" w:sz="4" w:space="0" w:color="7F7F7F"/>
              <w:bottom w:val="single" w:sz="4" w:space="0" w:color="7F7F7F"/>
              <w:right w:val="single" w:sz="4" w:space="0" w:color="7F7F7F"/>
            </w:tcBorders>
          </w:tcPr>
          <w:p w14:paraId="5E20B802"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Logging &amp; Monitoring</w:t>
            </w:r>
          </w:p>
        </w:tc>
        <w:tc>
          <w:tcPr>
            <w:tcW w:w="5386" w:type="dxa"/>
            <w:tcBorders>
              <w:top w:val="single" w:sz="4" w:space="0" w:color="7F7F7F"/>
              <w:left w:val="single" w:sz="4" w:space="0" w:color="7F7F7F"/>
              <w:bottom w:val="single" w:sz="4" w:space="0" w:color="7F7F7F"/>
              <w:right w:val="single" w:sz="4" w:space="0" w:color="7F7F7F"/>
            </w:tcBorders>
          </w:tcPr>
          <w:p w14:paraId="28401558"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Sentry, structured logs, alert kuralları</w:t>
            </w:r>
          </w:p>
        </w:tc>
      </w:tr>
      <w:tr w:rsidR="00052761" w14:paraId="708A90CC"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tcPr>
          <w:p w14:paraId="65D1387B" w14:textId="77777777" w:rsidR="00052761" w:rsidRDefault="00000000">
            <w:pPr>
              <w:ind w:firstLine="0"/>
            </w:pPr>
            <w:r>
              <w:rPr>
                <w:sz w:val="22"/>
              </w:rPr>
              <w:t>A10</w:t>
            </w:r>
          </w:p>
        </w:tc>
        <w:tc>
          <w:tcPr>
            <w:tcW w:w="2835" w:type="dxa"/>
            <w:tcBorders>
              <w:top w:val="single" w:sz="4" w:space="0" w:color="7F7F7F"/>
              <w:left w:val="single" w:sz="4" w:space="0" w:color="7F7F7F"/>
              <w:bottom w:val="single" w:sz="4" w:space="0" w:color="7F7F7F"/>
              <w:right w:val="single" w:sz="4" w:space="0" w:color="7F7F7F"/>
            </w:tcBorders>
          </w:tcPr>
          <w:p w14:paraId="2670BA13"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SSRF</w:t>
            </w:r>
          </w:p>
        </w:tc>
        <w:tc>
          <w:tcPr>
            <w:tcW w:w="5386" w:type="dxa"/>
            <w:tcBorders>
              <w:top w:val="single" w:sz="4" w:space="0" w:color="7F7F7F"/>
              <w:left w:val="single" w:sz="4" w:space="0" w:color="7F7F7F"/>
              <w:bottom w:val="single" w:sz="4" w:space="0" w:color="7F7F7F"/>
              <w:right w:val="single" w:sz="4" w:space="0" w:color="7F7F7F"/>
            </w:tcBorders>
          </w:tcPr>
          <w:p w14:paraId="4D9F3A40"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URL allow-list, internal IP deny-list</w:t>
            </w:r>
          </w:p>
        </w:tc>
      </w:tr>
    </w:tbl>
    <w:p w14:paraId="0EE1E35D" w14:textId="77777777" w:rsidR="00052761" w:rsidRDefault="00000000">
      <w:pPr>
        <w:pStyle w:val="Balk2"/>
      </w:pPr>
      <w:bookmarkStart w:id="81" w:name="_Toc229342351"/>
      <w:r>
        <w:t>8.2. Performans Hedefleri</w:t>
      </w:r>
      <w:bookmarkEnd w:id="81"/>
    </w:p>
    <w:p w14:paraId="0ADC2701" w14:textId="77777777" w:rsidR="00052761" w:rsidRDefault="00000000">
      <w:pPr>
        <w:pStyle w:val="ResimYazs"/>
        <w:spacing w:after="120"/>
      </w:pPr>
      <w:bookmarkStart w:id="82" w:name="_Toc229342406"/>
      <w:r>
        <w:t xml:space="preserve">Tablo </w:t>
      </w:r>
      <w:fldSimple w:instr=" SEQ Tablo \* ARABIC ">
        <w:r w:rsidR="00C917B5">
          <w:rPr>
            <w:noProof/>
          </w:rPr>
          <w:t>16</w:t>
        </w:r>
      </w:fldSimple>
      <w:r>
        <w:t>: Performans Metrikleri ve Hedefler</w:t>
      </w:r>
      <w:bookmarkEnd w:id="82"/>
    </w:p>
    <w:tbl>
      <w:tblPr>
        <w:tblStyle w:val="AkKlavuz-Vurgu1"/>
        <w:tblW w:w="0" w:type="auto"/>
        <w:jc w:val="center"/>
        <w:tblLayout w:type="fixed"/>
        <w:tblLook w:val="04A0" w:firstRow="1" w:lastRow="0" w:firstColumn="1" w:lastColumn="0" w:noHBand="0" w:noVBand="1"/>
      </w:tblPr>
      <w:tblGrid>
        <w:gridCol w:w="3402"/>
        <w:gridCol w:w="2268"/>
        <w:gridCol w:w="3402"/>
      </w:tblGrid>
      <w:tr w:rsidR="00052761" w14:paraId="2545B947"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shd w:val="clear" w:color="auto" w:fill="1F4E78"/>
          </w:tcPr>
          <w:p w14:paraId="3AD0F807" w14:textId="77777777" w:rsidR="00052761" w:rsidRDefault="00000000">
            <w:pPr>
              <w:ind w:firstLine="0"/>
            </w:pPr>
            <w:r>
              <w:rPr>
                <w:color w:val="FFFFFF"/>
                <w:sz w:val="22"/>
              </w:rPr>
              <w:t>Metrik</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7DC7F3E3"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Hedef</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7AE45960"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Ölçüm aracı</w:t>
            </w:r>
          </w:p>
        </w:tc>
      </w:tr>
      <w:tr w:rsidR="00052761" w14:paraId="752F28DF"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tcPr>
          <w:p w14:paraId="7EE1A6F1" w14:textId="77777777" w:rsidR="00052761" w:rsidRDefault="00000000">
            <w:pPr>
              <w:ind w:firstLine="0"/>
            </w:pPr>
            <w:r>
              <w:rPr>
                <w:sz w:val="22"/>
              </w:rPr>
              <w:t>LCP (Largest Contentful Paint)</w:t>
            </w:r>
          </w:p>
        </w:tc>
        <w:tc>
          <w:tcPr>
            <w:tcW w:w="2268" w:type="dxa"/>
            <w:tcBorders>
              <w:top w:val="single" w:sz="4" w:space="0" w:color="7F7F7F"/>
              <w:left w:val="single" w:sz="4" w:space="0" w:color="7F7F7F"/>
              <w:bottom w:val="single" w:sz="4" w:space="0" w:color="7F7F7F"/>
              <w:right w:val="single" w:sz="4" w:space="0" w:color="7F7F7F"/>
            </w:tcBorders>
          </w:tcPr>
          <w:p w14:paraId="31CE56B3"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&lt; 2.5 s</w:t>
            </w:r>
          </w:p>
        </w:tc>
        <w:tc>
          <w:tcPr>
            <w:tcW w:w="3402" w:type="dxa"/>
            <w:tcBorders>
              <w:top w:val="single" w:sz="4" w:space="0" w:color="7F7F7F"/>
              <w:left w:val="single" w:sz="4" w:space="0" w:color="7F7F7F"/>
              <w:bottom w:val="single" w:sz="4" w:space="0" w:color="7F7F7F"/>
              <w:right w:val="single" w:sz="4" w:space="0" w:color="7F7F7F"/>
            </w:tcBorders>
          </w:tcPr>
          <w:p w14:paraId="53E0E146"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Lighthouse, Web Vitals</w:t>
            </w:r>
          </w:p>
        </w:tc>
      </w:tr>
      <w:tr w:rsidR="00052761" w14:paraId="6D196264"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tcPr>
          <w:p w14:paraId="2D3FE92D" w14:textId="77777777" w:rsidR="00052761" w:rsidRDefault="00000000">
            <w:pPr>
              <w:ind w:firstLine="0"/>
            </w:pPr>
            <w:r>
              <w:rPr>
                <w:sz w:val="22"/>
              </w:rPr>
              <w:t>INP (Interaction to Next Paint)</w:t>
            </w:r>
          </w:p>
        </w:tc>
        <w:tc>
          <w:tcPr>
            <w:tcW w:w="2268" w:type="dxa"/>
            <w:tcBorders>
              <w:top w:val="single" w:sz="4" w:space="0" w:color="7F7F7F"/>
              <w:left w:val="single" w:sz="4" w:space="0" w:color="7F7F7F"/>
              <w:bottom w:val="single" w:sz="4" w:space="0" w:color="7F7F7F"/>
              <w:right w:val="single" w:sz="4" w:space="0" w:color="7F7F7F"/>
            </w:tcBorders>
          </w:tcPr>
          <w:p w14:paraId="07E12810"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&lt; 200 ms</w:t>
            </w:r>
          </w:p>
        </w:tc>
        <w:tc>
          <w:tcPr>
            <w:tcW w:w="3402" w:type="dxa"/>
            <w:tcBorders>
              <w:top w:val="single" w:sz="4" w:space="0" w:color="7F7F7F"/>
              <w:left w:val="single" w:sz="4" w:space="0" w:color="7F7F7F"/>
              <w:bottom w:val="single" w:sz="4" w:space="0" w:color="7F7F7F"/>
              <w:right w:val="single" w:sz="4" w:space="0" w:color="7F7F7F"/>
            </w:tcBorders>
          </w:tcPr>
          <w:p w14:paraId="63CA9094"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Web Vitals</w:t>
            </w:r>
          </w:p>
        </w:tc>
      </w:tr>
      <w:tr w:rsidR="00052761" w14:paraId="442A4129"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tcPr>
          <w:p w14:paraId="01E0945D" w14:textId="77777777" w:rsidR="00052761" w:rsidRDefault="00000000">
            <w:pPr>
              <w:ind w:firstLine="0"/>
            </w:pPr>
            <w:r>
              <w:rPr>
                <w:sz w:val="22"/>
              </w:rPr>
              <w:t>CLS (Cumulative Layout Shift)</w:t>
            </w:r>
          </w:p>
        </w:tc>
        <w:tc>
          <w:tcPr>
            <w:tcW w:w="2268" w:type="dxa"/>
            <w:tcBorders>
              <w:top w:val="single" w:sz="4" w:space="0" w:color="7F7F7F"/>
              <w:left w:val="single" w:sz="4" w:space="0" w:color="7F7F7F"/>
              <w:bottom w:val="single" w:sz="4" w:space="0" w:color="7F7F7F"/>
              <w:right w:val="single" w:sz="4" w:space="0" w:color="7F7F7F"/>
            </w:tcBorders>
          </w:tcPr>
          <w:p w14:paraId="1FA854FB"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&lt; 0.1</w:t>
            </w:r>
          </w:p>
        </w:tc>
        <w:tc>
          <w:tcPr>
            <w:tcW w:w="3402" w:type="dxa"/>
            <w:tcBorders>
              <w:top w:val="single" w:sz="4" w:space="0" w:color="7F7F7F"/>
              <w:left w:val="single" w:sz="4" w:space="0" w:color="7F7F7F"/>
              <w:bottom w:val="single" w:sz="4" w:space="0" w:color="7F7F7F"/>
              <w:right w:val="single" w:sz="4" w:space="0" w:color="7F7F7F"/>
            </w:tcBorders>
          </w:tcPr>
          <w:p w14:paraId="17D0E693"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Web Vitals</w:t>
            </w:r>
          </w:p>
        </w:tc>
      </w:tr>
      <w:tr w:rsidR="00052761" w14:paraId="4415AE75"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tcPr>
          <w:p w14:paraId="24129EBC" w14:textId="77777777" w:rsidR="00052761" w:rsidRDefault="00000000">
            <w:pPr>
              <w:ind w:firstLine="0"/>
            </w:pPr>
            <w:r>
              <w:rPr>
                <w:sz w:val="22"/>
              </w:rPr>
              <w:t>API P95</w:t>
            </w:r>
          </w:p>
        </w:tc>
        <w:tc>
          <w:tcPr>
            <w:tcW w:w="2268" w:type="dxa"/>
            <w:tcBorders>
              <w:top w:val="single" w:sz="4" w:space="0" w:color="7F7F7F"/>
              <w:left w:val="single" w:sz="4" w:space="0" w:color="7F7F7F"/>
              <w:bottom w:val="single" w:sz="4" w:space="0" w:color="7F7F7F"/>
              <w:right w:val="single" w:sz="4" w:space="0" w:color="7F7F7F"/>
            </w:tcBorders>
          </w:tcPr>
          <w:p w14:paraId="796047CB"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&lt; 500 ms</w:t>
            </w:r>
          </w:p>
        </w:tc>
        <w:tc>
          <w:tcPr>
            <w:tcW w:w="3402" w:type="dxa"/>
            <w:tcBorders>
              <w:top w:val="single" w:sz="4" w:space="0" w:color="7F7F7F"/>
              <w:left w:val="single" w:sz="4" w:space="0" w:color="7F7F7F"/>
              <w:bottom w:val="single" w:sz="4" w:space="0" w:color="7F7F7F"/>
              <w:right w:val="single" w:sz="4" w:space="0" w:color="7F7F7F"/>
            </w:tcBorders>
          </w:tcPr>
          <w:p w14:paraId="7DAF2B1B"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Sentry Performance</w:t>
            </w:r>
          </w:p>
        </w:tc>
      </w:tr>
      <w:tr w:rsidR="00052761" w14:paraId="4BE62453"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tcPr>
          <w:p w14:paraId="0ED29DE4" w14:textId="77777777" w:rsidR="00052761" w:rsidRDefault="00000000">
            <w:pPr>
              <w:ind w:firstLine="0"/>
            </w:pPr>
            <w:r>
              <w:rPr>
                <w:sz w:val="22"/>
              </w:rPr>
              <w:t>Bundle size (gzip)</w:t>
            </w:r>
          </w:p>
        </w:tc>
        <w:tc>
          <w:tcPr>
            <w:tcW w:w="2268" w:type="dxa"/>
            <w:tcBorders>
              <w:top w:val="single" w:sz="4" w:space="0" w:color="7F7F7F"/>
              <w:left w:val="single" w:sz="4" w:space="0" w:color="7F7F7F"/>
              <w:bottom w:val="single" w:sz="4" w:space="0" w:color="7F7F7F"/>
              <w:right w:val="single" w:sz="4" w:space="0" w:color="7F7F7F"/>
            </w:tcBorders>
          </w:tcPr>
          <w:p w14:paraId="40FFF012"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&lt; 200 KB</w:t>
            </w:r>
          </w:p>
        </w:tc>
        <w:tc>
          <w:tcPr>
            <w:tcW w:w="3402" w:type="dxa"/>
            <w:tcBorders>
              <w:top w:val="single" w:sz="4" w:space="0" w:color="7F7F7F"/>
              <w:left w:val="single" w:sz="4" w:space="0" w:color="7F7F7F"/>
              <w:bottom w:val="single" w:sz="4" w:space="0" w:color="7F7F7F"/>
              <w:right w:val="single" w:sz="4" w:space="0" w:color="7F7F7F"/>
            </w:tcBorders>
          </w:tcPr>
          <w:p w14:paraId="35A9BDE1"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webpack-bundle-analyzer</w:t>
            </w:r>
          </w:p>
        </w:tc>
      </w:tr>
    </w:tbl>
    <w:p w14:paraId="570C57D9" w14:textId="77777777" w:rsidR="00052761" w:rsidRDefault="00000000">
      <w:pPr>
        <w:pStyle w:val="Balk2"/>
      </w:pPr>
      <w:bookmarkStart w:id="83" w:name="_Toc229342352"/>
      <w:r>
        <w:lastRenderedPageBreak/>
        <w:t>8.3. Test Stratejisi</w:t>
      </w:r>
      <w:bookmarkEnd w:id="83"/>
    </w:p>
    <w:tbl>
      <w:tblPr>
        <w:tblW w:w="0" w:type="auto"/>
        <w:jc w:val="center"/>
        <w:tblLook w:val="04A0" w:firstRow="1" w:lastRow="0" w:firstColumn="1" w:lastColumn="0" w:noHBand="0" w:noVBand="1"/>
      </w:tblPr>
      <w:tblGrid>
        <w:gridCol w:w="7937"/>
      </w:tblGrid>
      <w:tr w:rsidR="00052761" w14:paraId="1A7940CF"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0F92F58E" w14:textId="77777777" w:rsidR="00052761" w:rsidRDefault="00000000">
            <w:pPr>
              <w:spacing w:before="720"/>
              <w:ind w:firstLine="0"/>
              <w:jc w:val="center"/>
            </w:pPr>
            <w:r>
              <w:rPr>
                <w:sz w:val="64"/>
              </w:rPr>
              <w:t>📸</w:t>
            </w:r>
          </w:p>
          <w:p w14:paraId="13E2F446" w14:textId="77777777" w:rsidR="00052761" w:rsidRDefault="00000000">
            <w:pPr>
              <w:ind w:firstLine="0"/>
              <w:jc w:val="center"/>
            </w:pPr>
            <w:r>
              <w:rPr>
                <w:b/>
                <w:sz w:val="22"/>
              </w:rPr>
              <w:t>[Şekil: Test Piramidi]</w:t>
            </w:r>
          </w:p>
          <w:p w14:paraId="04C1D0F0" w14:textId="77777777" w:rsidR="00052761" w:rsidRDefault="00000000">
            <w:pPr>
              <w:spacing w:after="720"/>
              <w:ind w:firstLine="0"/>
              <w:jc w:val="center"/>
            </w:pPr>
            <w:r>
              <w:rPr>
                <w:i/>
                <w:color w:val="808080"/>
                <w:sz w:val="18"/>
              </w:rPr>
              <w:t>Unit &gt; Integration &gt; E2E oranı ~70/20/10.</w:t>
            </w:r>
          </w:p>
        </w:tc>
      </w:tr>
    </w:tbl>
    <w:p w14:paraId="38B812D3" w14:textId="77777777" w:rsidR="00052761" w:rsidRDefault="00000000">
      <w:pPr>
        <w:pStyle w:val="ResimYazs"/>
      </w:pPr>
      <w:bookmarkStart w:id="84" w:name="_Toc229342382"/>
      <w:r>
        <w:t xml:space="preserve">Şekil </w:t>
      </w:r>
      <w:fldSimple w:instr=" SEQ Şekil \* ARABIC ">
        <w:r w:rsidR="00C917B5">
          <w:rPr>
            <w:noProof/>
          </w:rPr>
          <w:t>10</w:t>
        </w:r>
      </w:fldSimple>
      <w:r>
        <w:t>: Test Piramidi</w:t>
      </w:r>
      <w:bookmarkEnd w:id="84"/>
    </w:p>
    <w:p w14:paraId="08B70963" w14:textId="77777777" w:rsidR="00052761" w:rsidRDefault="00000000">
      <w:r>
        <w:t>[Test framework'leri, coverage hedefi, CI'da nasıl koşturulduğu, Playwright/Cypress senaryoları. Testlerin ekran görüntülerini repo'nuzdaki uygun bir klasöre koyunuz.]</w:t>
      </w:r>
    </w:p>
    <w:p w14:paraId="70EFE18B" w14:textId="77777777" w:rsidR="00052761" w:rsidRDefault="00000000">
      <w:pPr>
        <w:pStyle w:val="Balk1"/>
      </w:pPr>
      <w:bookmarkStart w:id="85" w:name="_Toc229342353"/>
      <w:r>
        <w:lastRenderedPageBreak/>
        <w:t>9. MALİYET, GELİR MODELİ VE GTM</w:t>
      </w:r>
      <w:bookmarkEnd w:id="85"/>
    </w:p>
    <w:p w14:paraId="3DAC95BF" w14:textId="77777777" w:rsidR="00052761" w:rsidRDefault="00000000">
      <w:pPr>
        <w:pStyle w:val="Balk2"/>
      </w:pPr>
      <w:bookmarkStart w:id="86" w:name="_Toc229342354"/>
      <w:r>
        <w:t>9.1. Business Model Canvas</w:t>
      </w:r>
      <w:bookmarkEnd w:id="86"/>
    </w:p>
    <w:p w14:paraId="20F98ACB" w14:textId="77777777" w:rsidR="00052761" w:rsidRDefault="00000000">
      <w:pPr>
        <w:pStyle w:val="ResimYazs"/>
        <w:spacing w:after="120"/>
      </w:pPr>
      <w:bookmarkStart w:id="87" w:name="_Toc229342407"/>
      <w:r>
        <w:t xml:space="preserve">Tablo </w:t>
      </w:r>
      <w:fldSimple w:instr=" SEQ Tablo \* ARABIC ">
        <w:r w:rsidR="00C917B5">
          <w:rPr>
            <w:noProof/>
          </w:rPr>
          <w:t>17</w:t>
        </w:r>
      </w:fldSimple>
      <w:r>
        <w:t>: Business Model Canvas (Alex Osterwalder)</w:t>
      </w:r>
      <w:bookmarkEnd w:id="87"/>
    </w:p>
    <w:tbl>
      <w:tblPr>
        <w:tblStyle w:val="AkKlavuz-Vurgu1"/>
        <w:tblW w:w="0" w:type="auto"/>
        <w:jc w:val="center"/>
        <w:tblLayout w:type="fixed"/>
        <w:tblLook w:val="04A0" w:firstRow="1" w:lastRow="0" w:firstColumn="1" w:lastColumn="0" w:noHBand="0" w:noVBand="1"/>
      </w:tblPr>
      <w:tblGrid>
        <w:gridCol w:w="2835"/>
        <w:gridCol w:w="6236"/>
      </w:tblGrid>
      <w:tr w:rsidR="00052761" w14:paraId="29F004F7"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204E4F63" w14:textId="77777777" w:rsidR="00052761" w:rsidRDefault="00000000">
            <w:pPr>
              <w:ind w:firstLine="0"/>
            </w:pPr>
            <w:r>
              <w:rPr>
                <w:color w:val="FFFFFF"/>
                <w:sz w:val="22"/>
              </w:rPr>
              <w:t>Blok</w:t>
            </w:r>
          </w:p>
        </w:tc>
        <w:tc>
          <w:tcPr>
            <w:tcW w:w="6236" w:type="dxa"/>
            <w:tcBorders>
              <w:top w:val="single" w:sz="4" w:space="0" w:color="7F7F7F"/>
              <w:left w:val="single" w:sz="4" w:space="0" w:color="7F7F7F"/>
              <w:bottom w:val="single" w:sz="4" w:space="0" w:color="7F7F7F"/>
              <w:right w:val="single" w:sz="4" w:space="0" w:color="7F7F7F"/>
            </w:tcBorders>
            <w:shd w:val="clear" w:color="auto" w:fill="1F4E78"/>
          </w:tcPr>
          <w:p w14:paraId="774840EF"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İçerik</w:t>
            </w:r>
          </w:p>
        </w:tc>
      </w:tr>
      <w:tr w:rsidR="00052761" w14:paraId="5B7E6C05"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77FB402F" w14:textId="77777777" w:rsidR="00052761" w:rsidRDefault="00000000">
            <w:pPr>
              <w:ind w:firstLine="0"/>
            </w:pPr>
            <w:r>
              <w:rPr>
                <w:sz w:val="22"/>
              </w:rPr>
              <w:t>Customer Segments</w:t>
            </w:r>
          </w:p>
        </w:tc>
        <w:tc>
          <w:tcPr>
            <w:tcW w:w="6236" w:type="dxa"/>
            <w:tcBorders>
              <w:top w:val="single" w:sz="4" w:space="0" w:color="7F7F7F"/>
              <w:left w:val="single" w:sz="4" w:space="0" w:color="7F7F7F"/>
              <w:bottom w:val="single" w:sz="4" w:space="0" w:color="7F7F7F"/>
              <w:right w:val="single" w:sz="4" w:space="0" w:color="7F7F7F"/>
            </w:tcBorders>
          </w:tcPr>
          <w:p w14:paraId="7CDA3DB6"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[Hedef müşteri segmentleri]</w:t>
            </w:r>
          </w:p>
        </w:tc>
      </w:tr>
      <w:tr w:rsidR="00052761" w14:paraId="5C5C192B"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1C02F43B" w14:textId="77777777" w:rsidR="00052761" w:rsidRDefault="00000000">
            <w:pPr>
              <w:ind w:firstLine="0"/>
            </w:pPr>
            <w:r>
              <w:rPr>
                <w:sz w:val="22"/>
              </w:rPr>
              <w:t>Value Propositions</w:t>
            </w:r>
          </w:p>
        </w:tc>
        <w:tc>
          <w:tcPr>
            <w:tcW w:w="6236" w:type="dxa"/>
            <w:tcBorders>
              <w:top w:val="single" w:sz="4" w:space="0" w:color="7F7F7F"/>
              <w:left w:val="single" w:sz="4" w:space="0" w:color="7F7F7F"/>
              <w:bottom w:val="single" w:sz="4" w:space="0" w:color="7F7F7F"/>
              <w:right w:val="single" w:sz="4" w:space="0" w:color="7F7F7F"/>
            </w:tcBorders>
          </w:tcPr>
          <w:p w14:paraId="38602AF0"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[Değer önerileri — 3 madde]</w:t>
            </w:r>
          </w:p>
        </w:tc>
      </w:tr>
      <w:tr w:rsidR="00052761" w14:paraId="240DC35E"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543E7A9C" w14:textId="77777777" w:rsidR="00052761" w:rsidRDefault="00000000">
            <w:pPr>
              <w:ind w:firstLine="0"/>
            </w:pPr>
            <w:r>
              <w:rPr>
                <w:sz w:val="22"/>
              </w:rPr>
              <w:t>Channels</w:t>
            </w:r>
          </w:p>
        </w:tc>
        <w:tc>
          <w:tcPr>
            <w:tcW w:w="6236" w:type="dxa"/>
            <w:tcBorders>
              <w:top w:val="single" w:sz="4" w:space="0" w:color="7F7F7F"/>
              <w:left w:val="single" w:sz="4" w:space="0" w:color="7F7F7F"/>
              <w:bottom w:val="single" w:sz="4" w:space="0" w:color="7F7F7F"/>
              <w:right w:val="single" w:sz="4" w:space="0" w:color="7F7F7F"/>
            </w:tcBorders>
          </w:tcPr>
          <w:p w14:paraId="7BF29367"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[Ulaşım kanalları]</w:t>
            </w:r>
          </w:p>
        </w:tc>
      </w:tr>
      <w:tr w:rsidR="00052761" w14:paraId="401BF460"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3F0CA4D2" w14:textId="77777777" w:rsidR="00052761" w:rsidRDefault="00000000">
            <w:pPr>
              <w:ind w:firstLine="0"/>
            </w:pPr>
            <w:r>
              <w:rPr>
                <w:sz w:val="22"/>
              </w:rPr>
              <w:t>Customer Relationships</w:t>
            </w:r>
          </w:p>
        </w:tc>
        <w:tc>
          <w:tcPr>
            <w:tcW w:w="6236" w:type="dxa"/>
            <w:tcBorders>
              <w:top w:val="single" w:sz="4" w:space="0" w:color="7F7F7F"/>
              <w:left w:val="single" w:sz="4" w:space="0" w:color="7F7F7F"/>
              <w:bottom w:val="single" w:sz="4" w:space="0" w:color="7F7F7F"/>
              <w:right w:val="single" w:sz="4" w:space="0" w:color="7F7F7F"/>
            </w:tcBorders>
          </w:tcPr>
          <w:p w14:paraId="631BE48E"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[Self-service / support / community]</w:t>
            </w:r>
          </w:p>
        </w:tc>
      </w:tr>
      <w:tr w:rsidR="00052761" w14:paraId="2520CBE4"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0B7AEA15" w14:textId="77777777" w:rsidR="00052761" w:rsidRDefault="00000000">
            <w:pPr>
              <w:ind w:firstLine="0"/>
            </w:pPr>
            <w:r>
              <w:rPr>
                <w:sz w:val="22"/>
              </w:rPr>
              <w:t>Revenue Streams</w:t>
            </w:r>
          </w:p>
        </w:tc>
        <w:tc>
          <w:tcPr>
            <w:tcW w:w="6236" w:type="dxa"/>
            <w:tcBorders>
              <w:top w:val="single" w:sz="4" w:space="0" w:color="7F7F7F"/>
              <w:left w:val="single" w:sz="4" w:space="0" w:color="7F7F7F"/>
              <w:bottom w:val="single" w:sz="4" w:space="0" w:color="7F7F7F"/>
              <w:right w:val="single" w:sz="4" w:space="0" w:color="7F7F7F"/>
            </w:tcBorders>
          </w:tcPr>
          <w:p w14:paraId="0572EDFE"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[Gelir akışları]</w:t>
            </w:r>
          </w:p>
        </w:tc>
      </w:tr>
      <w:tr w:rsidR="00052761" w14:paraId="48750DBA"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763AC084" w14:textId="77777777" w:rsidR="00052761" w:rsidRDefault="00000000">
            <w:pPr>
              <w:ind w:firstLine="0"/>
            </w:pPr>
            <w:r>
              <w:rPr>
                <w:sz w:val="22"/>
              </w:rPr>
              <w:t>Key Resources</w:t>
            </w:r>
          </w:p>
        </w:tc>
        <w:tc>
          <w:tcPr>
            <w:tcW w:w="6236" w:type="dxa"/>
            <w:tcBorders>
              <w:top w:val="single" w:sz="4" w:space="0" w:color="7F7F7F"/>
              <w:left w:val="single" w:sz="4" w:space="0" w:color="7F7F7F"/>
              <w:bottom w:val="single" w:sz="4" w:space="0" w:color="7F7F7F"/>
              <w:right w:val="single" w:sz="4" w:space="0" w:color="7F7F7F"/>
            </w:tcBorders>
          </w:tcPr>
          <w:p w14:paraId="46F88E39"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[Kritik kaynaklar]</w:t>
            </w:r>
          </w:p>
        </w:tc>
      </w:tr>
      <w:tr w:rsidR="00052761" w14:paraId="01E7B43F"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4D9C7D6C" w14:textId="77777777" w:rsidR="00052761" w:rsidRDefault="00000000">
            <w:pPr>
              <w:ind w:firstLine="0"/>
            </w:pPr>
            <w:r>
              <w:rPr>
                <w:sz w:val="22"/>
              </w:rPr>
              <w:t>Key Activities</w:t>
            </w:r>
          </w:p>
        </w:tc>
        <w:tc>
          <w:tcPr>
            <w:tcW w:w="6236" w:type="dxa"/>
            <w:tcBorders>
              <w:top w:val="single" w:sz="4" w:space="0" w:color="7F7F7F"/>
              <w:left w:val="single" w:sz="4" w:space="0" w:color="7F7F7F"/>
              <w:bottom w:val="single" w:sz="4" w:space="0" w:color="7F7F7F"/>
              <w:right w:val="single" w:sz="4" w:space="0" w:color="7F7F7F"/>
            </w:tcBorders>
          </w:tcPr>
          <w:p w14:paraId="078484CF"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[Temel aktiviteler]</w:t>
            </w:r>
          </w:p>
        </w:tc>
      </w:tr>
      <w:tr w:rsidR="00052761" w14:paraId="1A4D7E77"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30FA8D75" w14:textId="77777777" w:rsidR="00052761" w:rsidRDefault="00000000">
            <w:pPr>
              <w:ind w:firstLine="0"/>
            </w:pPr>
            <w:r>
              <w:rPr>
                <w:sz w:val="22"/>
              </w:rPr>
              <w:t>Key Partnerships</w:t>
            </w:r>
          </w:p>
        </w:tc>
        <w:tc>
          <w:tcPr>
            <w:tcW w:w="6236" w:type="dxa"/>
            <w:tcBorders>
              <w:top w:val="single" w:sz="4" w:space="0" w:color="7F7F7F"/>
              <w:left w:val="single" w:sz="4" w:space="0" w:color="7F7F7F"/>
              <w:bottom w:val="single" w:sz="4" w:space="0" w:color="7F7F7F"/>
              <w:right w:val="single" w:sz="4" w:space="0" w:color="7F7F7F"/>
            </w:tcBorders>
          </w:tcPr>
          <w:p w14:paraId="1711A0AB"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[Ortaklıklar]</w:t>
            </w:r>
          </w:p>
        </w:tc>
      </w:tr>
      <w:tr w:rsidR="00052761" w14:paraId="2D5472FE"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29F95381" w14:textId="77777777" w:rsidR="00052761" w:rsidRDefault="00000000">
            <w:pPr>
              <w:ind w:firstLine="0"/>
            </w:pPr>
            <w:r>
              <w:rPr>
                <w:sz w:val="22"/>
              </w:rPr>
              <w:t>Cost Structure</w:t>
            </w:r>
          </w:p>
        </w:tc>
        <w:tc>
          <w:tcPr>
            <w:tcW w:w="6236" w:type="dxa"/>
            <w:tcBorders>
              <w:top w:val="single" w:sz="4" w:space="0" w:color="7F7F7F"/>
              <w:left w:val="single" w:sz="4" w:space="0" w:color="7F7F7F"/>
              <w:bottom w:val="single" w:sz="4" w:space="0" w:color="7F7F7F"/>
              <w:right w:val="single" w:sz="4" w:space="0" w:color="7F7F7F"/>
            </w:tcBorders>
          </w:tcPr>
          <w:p w14:paraId="5D053F26"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[Maliyet yapısı]</w:t>
            </w:r>
          </w:p>
        </w:tc>
      </w:tr>
    </w:tbl>
    <w:p w14:paraId="1BCC3A1D" w14:textId="77777777" w:rsidR="00052761" w:rsidRDefault="00000000">
      <w:pPr>
        <w:pStyle w:val="Balk2"/>
      </w:pPr>
      <w:bookmarkStart w:id="88" w:name="_Toc229342355"/>
      <w:r>
        <w:t>9.2. Gelir Modeli</w:t>
      </w:r>
      <w:bookmarkEnd w:id="88"/>
    </w:p>
    <w:p w14:paraId="04DE3B16" w14:textId="77777777" w:rsidR="00052761" w:rsidRDefault="00000000">
      <w:r>
        <w:t>[Seçilen modeli (freemium, subscription, usage-based, vb.) gerekçesiyle açıklayınız. 2-3 fiyat tier'ı ile tablo ekleyiniz.]</w:t>
      </w:r>
    </w:p>
    <w:p w14:paraId="5C8D7895" w14:textId="77777777" w:rsidR="00052761" w:rsidRDefault="00000000">
      <w:pPr>
        <w:pStyle w:val="ResimYazs"/>
        <w:spacing w:after="120"/>
      </w:pPr>
      <w:bookmarkStart w:id="89" w:name="_Toc229342408"/>
      <w:r>
        <w:t xml:space="preserve">Tablo </w:t>
      </w:r>
      <w:fldSimple w:instr=" SEQ Tablo \* ARABIC ">
        <w:r w:rsidR="00C917B5">
          <w:rPr>
            <w:noProof/>
          </w:rPr>
          <w:t>18</w:t>
        </w:r>
      </w:fldSimple>
      <w:r>
        <w:t>: Fiyat Tabloması (3 tier)</w:t>
      </w:r>
      <w:bookmarkEnd w:id="89"/>
    </w:p>
    <w:tbl>
      <w:tblPr>
        <w:tblStyle w:val="AkKlavuz-Vurgu1"/>
        <w:tblW w:w="0" w:type="auto"/>
        <w:jc w:val="center"/>
        <w:tblLayout w:type="fixed"/>
        <w:tblLook w:val="04A0" w:firstRow="1" w:lastRow="0" w:firstColumn="1" w:lastColumn="0" w:noHBand="0" w:noVBand="1"/>
      </w:tblPr>
      <w:tblGrid>
        <w:gridCol w:w="1701"/>
        <w:gridCol w:w="2268"/>
        <w:gridCol w:w="2268"/>
        <w:gridCol w:w="2835"/>
      </w:tblGrid>
      <w:tr w:rsidR="00052761" w14:paraId="24E8A278"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shd w:val="clear" w:color="auto" w:fill="1F4E78"/>
          </w:tcPr>
          <w:p w14:paraId="3A57D1CF" w14:textId="77777777" w:rsidR="00052761" w:rsidRDefault="00000000">
            <w:pPr>
              <w:ind w:firstLine="0"/>
            </w:pPr>
            <w:r>
              <w:rPr>
                <w:color w:val="FFFFFF"/>
                <w:sz w:val="22"/>
              </w:rPr>
              <w:t>Plan</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5618B855"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Aylık Fiyat</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0D646F52"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Yıllık Fiyat</w:t>
            </w:r>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14:paraId="610F597B"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İçerik</w:t>
            </w:r>
          </w:p>
        </w:tc>
      </w:tr>
      <w:tr w:rsidR="00052761" w14:paraId="1DD571E3"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0BADA6D2" w14:textId="77777777" w:rsidR="00052761" w:rsidRDefault="00000000">
            <w:pPr>
              <w:ind w:firstLine="0"/>
            </w:pPr>
            <w:r>
              <w:rPr>
                <w:sz w:val="22"/>
              </w:rPr>
              <w:t>Free</w:t>
            </w:r>
          </w:p>
        </w:tc>
        <w:tc>
          <w:tcPr>
            <w:tcW w:w="2268" w:type="dxa"/>
            <w:tcBorders>
              <w:top w:val="single" w:sz="4" w:space="0" w:color="7F7F7F"/>
              <w:left w:val="single" w:sz="4" w:space="0" w:color="7F7F7F"/>
              <w:bottom w:val="single" w:sz="4" w:space="0" w:color="7F7F7F"/>
              <w:right w:val="single" w:sz="4" w:space="0" w:color="7F7F7F"/>
            </w:tcBorders>
          </w:tcPr>
          <w:p w14:paraId="1FE575DF"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₺0</w:t>
            </w:r>
          </w:p>
        </w:tc>
        <w:tc>
          <w:tcPr>
            <w:tcW w:w="2268" w:type="dxa"/>
            <w:tcBorders>
              <w:top w:val="single" w:sz="4" w:space="0" w:color="7F7F7F"/>
              <w:left w:val="single" w:sz="4" w:space="0" w:color="7F7F7F"/>
              <w:bottom w:val="single" w:sz="4" w:space="0" w:color="7F7F7F"/>
              <w:right w:val="single" w:sz="4" w:space="0" w:color="7F7F7F"/>
            </w:tcBorders>
          </w:tcPr>
          <w:p w14:paraId="40E7AC9A"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₺0</w:t>
            </w:r>
          </w:p>
        </w:tc>
        <w:tc>
          <w:tcPr>
            <w:tcW w:w="2835" w:type="dxa"/>
            <w:tcBorders>
              <w:top w:val="single" w:sz="4" w:space="0" w:color="7F7F7F"/>
              <w:left w:val="single" w:sz="4" w:space="0" w:color="7F7F7F"/>
              <w:bottom w:val="single" w:sz="4" w:space="0" w:color="7F7F7F"/>
              <w:right w:val="single" w:sz="4" w:space="0" w:color="7F7F7F"/>
            </w:tcBorders>
          </w:tcPr>
          <w:p w14:paraId="12D55974"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r>
      <w:tr w:rsidR="00052761" w14:paraId="3A5F0B34"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207ED487" w14:textId="77777777" w:rsidR="00052761" w:rsidRDefault="00000000">
            <w:pPr>
              <w:ind w:firstLine="0"/>
            </w:pPr>
            <w:r>
              <w:rPr>
                <w:sz w:val="22"/>
              </w:rPr>
              <w:t>Pro</w:t>
            </w:r>
          </w:p>
        </w:tc>
        <w:tc>
          <w:tcPr>
            <w:tcW w:w="2268" w:type="dxa"/>
            <w:tcBorders>
              <w:top w:val="single" w:sz="4" w:space="0" w:color="7F7F7F"/>
              <w:left w:val="single" w:sz="4" w:space="0" w:color="7F7F7F"/>
              <w:bottom w:val="single" w:sz="4" w:space="0" w:color="7F7F7F"/>
              <w:right w:val="single" w:sz="4" w:space="0" w:color="7F7F7F"/>
            </w:tcBorders>
          </w:tcPr>
          <w:p w14:paraId="3CAC0853"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2268" w:type="dxa"/>
            <w:tcBorders>
              <w:top w:val="single" w:sz="4" w:space="0" w:color="7F7F7F"/>
              <w:left w:val="single" w:sz="4" w:space="0" w:color="7F7F7F"/>
              <w:bottom w:val="single" w:sz="4" w:space="0" w:color="7F7F7F"/>
              <w:right w:val="single" w:sz="4" w:space="0" w:color="7F7F7F"/>
            </w:tcBorders>
          </w:tcPr>
          <w:p w14:paraId="2EC8245B"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 (2 ay indirim)</w:t>
            </w:r>
          </w:p>
        </w:tc>
        <w:tc>
          <w:tcPr>
            <w:tcW w:w="2835" w:type="dxa"/>
            <w:tcBorders>
              <w:top w:val="single" w:sz="4" w:space="0" w:color="7F7F7F"/>
              <w:left w:val="single" w:sz="4" w:space="0" w:color="7F7F7F"/>
              <w:bottom w:val="single" w:sz="4" w:space="0" w:color="7F7F7F"/>
              <w:right w:val="single" w:sz="4" w:space="0" w:color="7F7F7F"/>
            </w:tcBorders>
          </w:tcPr>
          <w:p w14:paraId="4F27867B"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r>
      <w:tr w:rsidR="00052761" w14:paraId="35EB2321"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tcPr>
          <w:p w14:paraId="6B3DA0A8" w14:textId="77777777" w:rsidR="00052761" w:rsidRDefault="00000000">
            <w:pPr>
              <w:ind w:firstLine="0"/>
            </w:pPr>
            <w:r>
              <w:rPr>
                <w:sz w:val="22"/>
              </w:rPr>
              <w:t>Business</w:t>
            </w:r>
          </w:p>
        </w:tc>
        <w:tc>
          <w:tcPr>
            <w:tcW w:w="2268" w:type="dxa"/>
            <w:tcBorders>
              <w:top w:val="single" w:sz="4" w:space="0" w:color="7F7F7F"/>
              <w:left w:val="single" w:sz="4" w:space="0" w:color="7F7F7F"/>
              <w:bottom w:val="single" w:sz="4" w:space="0" w:color="7F7F7F"/>
              <w:right w:val="single" w:sz="4" w:space="0" w:color="7F7F7F"/>
            </w:tcBorders>
          </w:tcPr>
          <w:p w14:paraId="364933E9"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2268" w:type="dxa"/>
            <w:tcBorders>
              <w:top w:val="single" w:sz="4" w:space="0" w:color="7F7F7F"/>
              <w:left w:val="single" w:sz="4" w:space="0" w:color="7F7F7F"/>
              <w:bottom w:val="single" w:sz="4" w:space="0" w:color="7F7F7F"/>
              <w:right w:val="single" w:sz="4" w:space="0" w:color="7F7F7F"/>
            </w:tcBorders>
          </w:tcPr>
          <w:p w14:paraId="31593442"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2835" w:type="dxa"/>
            <w:tcBorders>
              <w:top w:val="single" w:sz="4" w:space="0" w:color="7F7F7F"/>
              <w:left w:val="single" w:sz="4" w:space="0" w:color="7F7F7F"/>
              <w:bottom w:val="single" w:sz="4" w:space="0" w:color="7F7F7F"/>
              <w:right w:val="single" w:sz="4" w:space="0" w:color="7F7F7F"/>
            </w:tcBorders>
          </w:tcPr>
          <w:p w14:paraId="46368DCF"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r>
    </w:tbl>
    <w:p w14:paraId="18AF762B" w14:textId="77777777" w:rsidR="00052761" w:rsidRDefault="00000000">
      <w:pPr>
        <w:pStyle w:val="Balk2"/>
      </w:pPr>
      <w:bookmarkStart w:id="90" w:name="_Toc229342356"/>
      <w:r>
        <w:t>9.3. Maliyet Analizi</w:t>
      </w:r>
      <w:bookmarkEnd w:id="90"/>
    </w:p>
    <w:p w14:paraId="1E55068C" w14:textId="77777777" w:rsidR="00052761" w:rsidRDefault="00000000">
      <w:pPr>
        <w:pStyle w:val="ResimYazs"/>
        <w:spacing w:after="120"/>
      </w:pPr>
      <w:bookmarkStart w:id="91" w:name="_Toc229342409"/>
      <w:r>
        <w:t xml:space="preserve">Tablo </w:t>
      </w:r>
      <w:fldSimple w:instr=" SEQ Tablo \* ARABIC ">
        <w:r w:rsidR="00C917B5">
          <w:rPr>
            <w:noProof/>
          </w:rPr>
          <w:t>19</w:t>
        </w:r>
      </w:fldSimple>
      <w:r>
        <w:t>: 1. Yıl Toplam Sahip Olma Maliyeti (TCO)</w:t>
      </w:r>
      <w:bookmarkEnd w:id="91"/>
    </w:p>
    <w:tbl>
      <w:tblPr>
        <w:tblStyle w:val="AkKlavuz-Vurgu1"/>
        <w:tblW w:w="0" w:type="auto"/>
        <w:jc w:val="center"/>
        <w:tblLayout w:type="fixed"/>
        <w:tblLook w:val="04A0" w:firstRow="1" w:lastRow="0" w:firstColumn="1" w:lastColumn="0" w:noHBand="0" w:noVBand="1"/>
      </w:tblPr>
      <w:tblGrid>
        <w:gridCol w:w="5669"/>
        <w:gridCol w:w="3402"/>
      </w:tblGrid>
      <w:tr w:rsidR="00052761" w14:paraId="29933C6B"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shd w:val="clear" w:color="auto" w:fill="1F4E78"/>
          </w:tcPr>
          <w:p w14:paraId="3EE8E1CE" w14:textId="77777777" w:rsidR="00052761" w:rsidRDefault="00000000">
            <w:pPr>
              <w:ind w:firstLine="0"/>
            </w:pPr>
            <w:r>
              <w:rPr>
                <w:color w:val="FFFFFF"/>
                <w:sz w:val="22"/>
              </w:rPr>
              <w:t>Kalem</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072B777A"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Tutar (₺)</w:t>
            </w:r>
          </w:p>
        </w:tc>
      </w:tr>
      <w:tr w:rsidR="00052761" w14:paraId="5A5C2CCA"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tcPr>
          <w:p w14:paraId="10819816" w14:textId="77777777" w:rsidR="00052761" w:rsidRDefault="00000000">
            <w:pPr>
              <w:ind w:firstLine="0"/>
            </w:pPr>
            <w:r>
              <w:rPr>
                <w:sz w:val="22"/>
              </w:rPr>
              <w:t>Geliştirme (freelance eşdeğer)</w:t>
            </w:r>
          </w:p>
        </w:tc>
        <w:tc>
          <w:tcPr>
            <w:tcW w:w="3402" w:type="dxa"/>
            <w:tcBorders>
              <w:top w:val="single" w:sz="4" w:space="0" w:color="7F7F7F"/>
              <w:left w:val="single" w:sz="4" w:space="0" w:color="7F7F7F"/>
              <w:bottom w:val="single" w:sz="4" w:space="0" w:color="7F7F7F"/>
              <w:right w:val="single" w:sz="4" w:space="0" w:color="7F7F7F"/>
            </w:tcBorders>
          </w:tcPr>
          <w:p w14:paraId="56B434D8"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r>
      <w:tr w:rsidR="00052761" w14:paraId="6EC96DC0"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tcPr>
          <w:p w14:paraId="1D2F37EC" w14:textId="77777777" w:rsidR="00052761" w:rsidRDefault="00000000">
            <w:pPr>
              <w:ind w:firstLine="0"/>
            </w:pPr>
            <w:r>
              <w:rPr>
                <w:sz w:val="22"/>
              </w:rPr>
              <w:t>12 ay altyapı (ortalama)</w:t>
            </w:r>
          </w:p>
        </w:tc>
        <w:tc>
          <w:tcPr>
            <w:tcW w:w="3402" w:type="dxa"/>
            <w:tcBorders>
              <w:top w:val="single" w:sz="4" w:space="0" w:color="7F7F7F"/>
              <w:left w:val="single" w:sz="4" w:space="0" w:color="7F7F7F"/>
              <w:bottom w:val="single" w:sz="4" w:space="0" w:color="7F7F7F"/>
              <w:right w:val="single" w:sz="4" w:space="0" w:color="7F7F7F"/>
            </w:tcBorders>
          </w:tcPr>
          <w:p w14:paraId="378119D9"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r>
      <w:tr w:rsidR="00052761" w14:paraId="44B4FDD0"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tcPr>
          <w:p w14:paraId="40844960" w14:textId="77777777" w:rsidR="00052761" w:rsidRDefault="00000000">
            <w:pPr>
              <w:ind w:firstLine="0"/>
            </w:pPr>
            <w:r>
              <w:rPr>
                <w:sz w:val="22"/>
              </w:rPr>
              <w:lastRenderedPageBreak/>
              <w:t>Domain + SSL</w:t>
            </w:r>
          </w:p>
        </w:tc>
        <w:tc>
          <w:tcPr>
            <w:tcW w:w="3402" w:type="dxa"/>
            <w:tcBorders>
              <w:top w:val="single" w:sz="4" w:space="0" w:color="7F7F7F"/>
              <w:left w:val="single" w:sz="4" w:space="0" w:color="7F7F7F"/>
              <w:bottom w:val="single" w:sz="4" w:space="0" w:color="7F7F7F"/>
              <w:right w:val="single" w:sz="4" w:space="0" w:color="7F7F7F"/>
            </w:tcBorders>
          </w:tcPr>
          <w:p w14:paraId="2DFFADA2"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500</w:t>
            </w:r>
          </w:p>
        </w:tc>
      </w:tr>
      <w:tr w:rsidR="00052761" w14:paraId="5F109F35"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tcPr>
          <w:p w14:paraId="6E79E5DB" w14:textId="77777777" w:rsidR="00052761" w:rsidRDefault="00000000">
            <w:pPr>
              <w:ind w:firstLine="0"/>
            </w:pPr>
            <w:r>
              <w:rPr>
                <w:sz w:val="22"/>
              </w:rPr>
              <w:t>Pazarlama (ilk 3 ay kampanya)</w:t>
            </w:r>
          </w:p>
        </w:tc>
        <w:tc>
          <w:tcPr>
            <w:tcW w:w="3402" w:type="dxa"/>
            <w:tcBorders>
              <w:top w:val="single" w:sz="4" w:space="0" w:color="7F7F7F"/>
              <w:left w:val="single" w:sz="4" w:space="0" w:color="7F7F7F"/>
              <w:bottom w:val="single" w:sz="4" w:space="0" w:color="7F7F7F"/>
              <w:right w:val="single" w:sz="4" w:space="0" w:color="7F7F7F"/>
            </w:tcBorders>
          </w:tcPr>
          <w:p w14:paraId="557405D5"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r>
      <w:tr w:rsidR="00052761" w14:paraId="22C98307"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tcPr>
          <w:p w14:paraId="1BB8A480" w14:textId="77777777" w:rsidR="00052761" w:rsidRDefault="00000000">
            <w:pPr>
              <w:ind w:firstLine="0"/>
            </w:pPr>
            <w:r>
              <w:rPr>
                <w:sz w:val="22"/>
              </w:rPr>
              <w:t>Hukuk / danışmanlık</w:t>
            </w:r>
          </w:p>
        </w:tc>
        <w:tc>
          <w:tcPr>
            <w:tcW w:w="3402" w:type="dxa"/>
            <w:tcBorders>
              <w:top w:val="single" w:sz="4" w:space="0" w:color="7F7F7F"/>
              <w:left w:val="single" w:sz="4" w:space="0" w:color="7F7F7F"/>
              <w:bottom w:val="single" w:sz="4" w:space="0" w:color="7F7F7F"/>
              <w:right w:val="single" w:sz="4" w:space="0" w:color="7F7F7F"/>
            </w:tcBorders>
          </w:tcPr>
          <w:p w14:paraId="158B79BA"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r>
      <w:tr w:rsidR="00052761" w14:paraId="4B514640"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tcPr>
          <w:p w14:paraId="27B46EB3" w14:textId="77777777" w:rsidR="00052761" w:rsidRDefault="00000000">
            <w:pPr>
              <w:ind w:firstLine="0"/>
            </w:pPr>
            <w:r>
              <w:rPr>
                <w:sz w:val="22"/>
              </w:rPr>
              <w:t>TOPLAM (1. yıl)</w:t>
            </w:r>
          </w:p>
        </w:tc>
        <w:tc>
          <w:tcPr>
            <w:tcW w:w="3402" w:type="dxa"/>
            <w:tcBorders>
              <w:top w:val="single" w:sz="4" w:space="0" w:color="7F7F7F"/>
              <w:left w:val="single" w:sz="4" w:space="0" w:color="7F7F7F"/>
              <w:bottom w:val="single" w:sz="4" w:space="0" w:color="7F7F7F"/>
              <w:right w:val="single" w:sz="4" w:space="0" w:color="7F7F7F"/>
            </w:tcBorders>
          </w:tcPr>
          <w:p w14:paraId="5007839F"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r>
    </w:tbl>
    <w:p w14:paraId="0800D6C7" w14:textId="77777777" w:rsidR="00052761" w:rsidRDefault="00000000">
      <w:pPr>
        <w:pStyle w:val="Balk2"/>
      </w:pPr>
      <w:bookmarkStart w:id="92" w:name="_Toc229342357"/>
      <w:r>
        <w:t>9.4. Unit Economics</w:t>
      </w:r>
      <w:bookmarkEnd w:id="92"/>
    </w:p>
    <w:p w14:paraId="233C3562" w14:textId="77777777" w:rsidR="00052761" w:rsidRDefault="00000000">
      <w:pPr>
        <w:pStyle w:val="ResimYazs"/>
        <w:spacing w:after="120"/>
      </w:pPr>
      <w:bookmarkStart w:id="93" w:name="_Toc229342410"/>
      <w:r>
        <w:t xml:space="preserve">Tablo </w:t>
      </w:r>
      <w:fldSimple w:instr=" SEQ Tablo \* ARABIC ">
        <w:r w:rsidR="00C917B5">
          <w:rPr>
            <w:noProof/>
          </w:rPr>
          <w:t>20</w:t>
        </w:r>
      </w:fldSimple>
      <w:r>
        <w:t>: Temel Unit Ekonomi Metrikleri (Tahmin)</w:t>
      </w:r>
      <w:bookmarkEnd w:id="93"/>
    </w:p>
    <w:tbl>
      <w:tblPr>
        <w:tblStyle w:val="AkKlavuz-Vurgu1"/>
        <w:tblW w:w="0" w:type="auto"/>
        <w:jc w:val="center"/>
        <w:tblLayout w:type="fixed"/>
        <w:tblLook w:val="04A0" w:firstRow="1" w:lastRow="0" w:firstColumn="1" w:lastColumn="0" w:noHBand="0" w:noVBand="1"/>
      </w:tblPr>
      <w:tblGrid>
        <w:gridCol w:w="2268"/>
        <w:gridCol w:w="2268"/>
        <w:gridCol w:w="4535"/>
      </w:tblGrid>
      <w:tr w:rsidR="00052761" w14:paraId="7E4A5EAE"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shd w:val="clear" w:color="auto" w:fill="1F4E78"/>
          </w:tcPr>
          <w:p w14:paraId="57D8C711" w14:textId="77777777" w:rsidR="00052761" w:rsidRDefault="00000000">
            <w:pPr>
              <w:ind w:firstLine="0"/>
            </w:pPr>
            <w:r>
              <w:rPr>
                <w:color w:val="FFFFFF"/>
                <w:sz w:val="22"/>
              </w:rPr>
              <w:t>Metrik</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3259C88B"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Değer</w:t>
            </w:r>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14:paraId="396F4F84"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Hesap</w:t>
            </w:r>
          </w:p>
        </w:tc>
      </w:tr>
      <w:tr w:rsidR="00052761" w14:paraId="717D1610"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tcPr>
          <w:p w14:paraId="061F305A" w14:textId="77777777" w:rsidR="00052761" w:rsidRDefault="00000000">
            <w:pPr>
              <w:ind w:firstLine="0"/>
            </w:pPr>
            <w:r>
              <w:rPr>
                <w:sz w:val="22"/>
              </w:rPr>
              <w:t>ARPU</w:t>
            </w:r>
          </w:p>
        </w:tc>
        <w:tc>
          <w:tcPr>
            <w:tcW w:w="2268" w:type="dxa"/>
            <w:tcBorders>
              <w:top w:val="single" w:sz="4" w:space="0" w:color="7F7F7F"/>
              <w:left w:val="single" w:sz="4" w:space="0" w:color="7F7F7F"/>
              <w:bottom w:val="single" w:sz="4" w:space="0" w:color="7F7F7F"/>
              <w:right w:val="single" w:sz="4" w:space="0" w:color="7F7F7F"/>
            </w:tcBorders>
          </w:tcPr>
          <w:p w14:paraId="758E98FA"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₺[…]/ay</w:t>
            </w:r>
          </w:p>
        </w:tc>
        <w:tc>
          <w:tcPr>
            <w:tcW w:w="4535" w:type="dxa"/>
            <w:tcBorders>
              <w:top w:val="single" w:sz="4" w:space="0" w:color="7F7F7F"/>
              <w:left w:val="single" w:sz="4" w:space="0" w:color="7F7F7F"/>
              <w:bottom w:val="single" w:sz="4" w:space="0" w:color="7F7F7F"/>
              <w:right w:val="single" w:sz="4" w:space="0" w:color="7F7F7F"/>
            </w:tcBorders>
          </w:tcPr>
          <w:p w14:paraId="7A8F9611"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Aylık ortalama gelir (Pro kullanıcı)</w:t>
            </w:r>
          </w:p>
        </w:tc>
      </w:tr>
      <w:tr w:rsidR="00052761" w14:paraId="26CCC68C"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tcPr>
          <w:p w14:paraId="66C468CF" w14:textId="77777777" w:rsidR="00052761" w:rsidRDefault="00000000">
            <w:pPr>
              <w:ind w:firstLine="0"/>
            </w:pPr>
            <w:r>
              <w:rPr>
                <w:sz w:val="22"/>
              </w:rPr>
              <w:t>Gross Margin</w:t>
            </w:r>
          </w:p>
        </w:tc>
        <w:tc>
          <w:tcPr>
            <w:tcW w:w="2268" w:type="dxa"/>
            <w:tcBorders>
              <w:top w:val="single" w:sz="4" w:space="0" w:color="7F7F7F"/>
              <w:left w:val="single" w:sz="4" w:space="0" w:color="7F7F7F"/>
              <w:bottom w:val="single" w:sz="4" w:space="0" w:color="7F7F7F"/>
              <w:right w:val="single" w:sz="4" w:space="0" w:color="7F7F7F"/>
            </w:tcBorders>
          </w:tcPr>
          <w:p w14:paraId="17F5B6ED"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4535" w:type="dxa"/>
            <w:tcBorders>
              <w:top w:val="single" w:sz="4" w:space="0" w:color="7F7F7F"/>
              <w:left w:val="single" w:sz="4" w:space="0" w:color="7F7F7F"/>
              <w:bottom w:val="single" w:sz="4" w:space="0" w:color="7F7F7F"/>
              <w:right w:val="single" w:sz="4" w:space="0" w:color="7F7F7F"/>
            </w:tcBorders>
          </w:tcPr>
          <w:p w14:paraId="487760E3"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(Revenue - COGS) / Revenue</w:t>
            </w:r>
          </w:p>
        </w:tc>
      </w:tr>
      <w:tr w:rsidR="00052761" w14:paraId="47E998F8"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tcPr>
          <w:p w14:paraId="18E9B9C9" w14:textId="77777777" w:rsidR="00052761" w:rsidRDefault="00000000">
            <w:pPr>
              <w:ind w:firstLine="0"/>
            </w:pPr>
            <w:r>
              <w:rPr>
                <w:sz w:val="22"/>
              </w:rPr>
              <w:t>Aylık Churn</w:t>
            </w:r>
          </w:p>
        </w:tc>
        <w:tc>
          <w:tcPr>
            <w:tcW w:w="2268" w:type="dxa"/>
            <w:tcBorders>
              <w:top w:val="single" w:sz="4" w:space="0" w:color="7F7F7F"/>
              <w:left w:val="single" w:sz="4" w:space="0" w:color="7F7F7F"/>
              <w:bottom w:val="single" w:sz="4" w:space="0" w:color="7F7F7F"/>
              <w:right w:val="single" w:sz="4" w:space="0" w:color="7F7F7F"/>
            </w:tcBorders>
          </w:tcPr>
          <w:p w14:paraId="59890E16"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4535" w:type="dxa"/>
            <w:tcBorders>
              <w:top w:val="single" w:sz="4" w:space="0" w:color="7F7F7F"/>
              <w:left w:val="single" w:sz="4" w:space="0" w:color="7F7F7F"/>
              <w:bottom w:val="single" w:sz="4" w:space="0" w:color="7F7F7F"/>
              <w:right w:val="single" w:sz="4" w:space="0" w:color="7F7F7F"/>
            </w:tcBorders>
          </w:tcPr>
          <w:p w14:paraId="79EE596D"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Aylık iptal oranı</w:t>
            </w:r>
          </w:p>
        </w:tc>
      </w:tr>
      <w:tr w:rsidR="00052761" w14:paraId="2BB55172"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tcPr>
          <w:p w14:paraId="679E2AFF" w14:textId="77777777" w:rsidR="00052761" w:rsidRDefault="00000000">
            <w:pPr>
              <w:ind w:firstLine="0"/>
            </w:pPr>
            <w:r>
              <w:rPr>
                <w:sz w:val="22"/>
              </w:rPr>
              <w:t>LTV</w:t>
            </w:r>
          </w:p>
        </w:tc>
        <w:tc>
          <w:tcPr>
            <w:tcW w:w="2268" w:type="dxa"/>
            <w:tcBorders>
              <w:top w:val="single" w:sz="4" w:space="0" w:color="7F7F7F"/>
              <w:left w:val="single" w:sz="4" w:space="0" w:color="7F7F7F"/>
              <w:bottom w:val="single" w:sz="4" w:space="0" w:color="7F7F7F"/>
              <w:right w:val="single" w:sz="4" w:space="0" w:color="7F7F7F"/>
            </w:tcBorders>
          </w:tcPr>
          <w:p w14:paraId="39E46EB9"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4535" w:type="dxa"/>
            <w:tcBorders>
              <w:top w:val="single" w:sz="4" w:space="0" w:color="7F7F7F"/>
              <w:left w:val="single" w:sz="4" w:space="0" w:color="7F7F7F"/>
              <w:bottom w:val="single" w:sz="4" w:space="0" w:color="7F7F7F"/>
              <w:right w:val="single" w:sz="4" w:space="0" w:color="7F7F7F"/>
            </w:tcBorders>
          </w:tcPr>
          <w:p w14:paraId="0B78933D"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ARPU × Gross Margin / Churn</w:t>
            </w:r>
          </w:p>
        </w:tc>
      </w:tr>
      <w:tr w:rsidR="00052761" w14:paraId="29133065"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tcPr>
          <w:p w14:paraId="6602446D" w14:textId="77777777" w:rsidR="00052761" w:rsidRDefault="00000000">
            <w:pPr>
              <w:ind w:firstLine="0"/>
            </w:pPr>
            <w:r>
              <w:rPr>
                <w:sz w:val="22"/>
              </w:rPr>
              <w:t>CAC</w:t>
            </w:r>
          </w:p>
        </w:tc>
        <w:tc>
          <w:tcPr>
            <w:tcW w:w="2268" w:type="dxa"/>
            <w:tcBorders>
              <w:top w:val="single" w:sz="4" w:space="0" w:color="7F7F7F"/>
              <w:left w:val="single" w:sz="4" w:space="0" w:color="7F7F7F"/>
              <w:bottom w:val="single" w:sz="4" w:space="0" w:color="7F7F7F"/>
              <w:right w:val="single" w:sz="4" w:space="0" w:color="7F7F7F"/>
            </w:tcBorders>
          </w:tcPr>
          <w:p w14:paraId="0007E46A"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4535" w:type="dxa"/>
            <w:tcBorders>
              <w:top w:val="single" w:sz="4" w:space="0" w:color="7F7F7F"/>
              <w:left w:val="single" w:sz="4" w:space="0" w:color="7F7F7F"/>
              <w:bottom w:val="single" w:sz="4" w:space="0" w:color="7F7F7F"/>
              <w:right w:val="single" w:sz="4" w:space="0" w:color="7F7F7F"/>
            </w:tcBorders>
          </w:tcPr>
          <w:p w14:paraId="49D26FAE"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Google Ads + içerik pazarlama tahmini</w:t>
            </w:r>
          </w:p>
        </w:tc>
      </w:tr>
      <w:tr w:rsidR="00052761" w14:paraId="16E20519"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tcPr>
          <w:p w14:paraId="60344D0F" w14:textId="77777777" w:rsidR="00052761" w:rsidRDefault="00000000">
            <w:pPr>
              <w:ind w:firstLine="0"/>
            </w:pPr>
            <w:r>
              <w:rPr>
                <w:sz w:val="22"/>
              </w:rPr>
              <w:t>LTV / CAC</w:t>
            </w:r>
          </w:p>
        </w:tc>
        <w:tc>
          <w:tcPr>
            <w:tcW w:w="2268" w:type="dxa"/>
            <w:tcBorders>
              <w:top w:val="single" w:sz="4" w:space="0" w:color="7F7F7F"/>
              <w:left w:val="single" w:sz="4" w:space="0" w:color="7F7F7F"/>
              <w:bottom w:val="single" w:sz="4" w:space="0" w:color="7F7F7F"/>
              <w:right w:val="single" w:sz="4" w:space="0" w:color="7F7F7F"/>
            </w:tcBorders>
          </w:tcPr>
          <w:p w14:paraId="517D2565"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4535" w:type="dxa"/>
            <w:tcBorders>
              <w:top w:val="single" w:sz="4" w:space="0" w:color="7F7F7F"/>
              <w:left w:val="single" w:sz="4" w:space="0" w:color="7F7F7F"/>
              <w:bottom w:val="single" w:sz="4" w:space="0" w:color="7F7F7F"/>
              <w:right w:val="single" w:sz="4" w:space="0" w:color="7F7F7F"/>
            </w:tcBorders>
          </w:tcPr>
          <w:p w14:paraId="49107194"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 3 sağlıklı</w:t>
            </w:r>
          </w:p>
        </w:tc>
      </w:tr>
      <w:tr w:rsidR="00052761" w14:paraId="520918AD"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tcPr>
          <w:p w14:paraId="77EA4ABF" w14:textId="77777777" w:rsidR="00052761" w:rsidRDefault="00000000">
            <w:pPr>
              <w:ind w:firstLine="0"/>
            </w:pPr>
            <w:r>
              <w:rPr>
                <w:sz w:val="22"/>
              </w:rPr>
              <w:t>Payback period</w:t>
            </w:r>
          </w:p>
        </w:tc>
        <w:tc>
          <w:tcPr>
            <w:tcW w:w="2268" w:type="dxa"/>
            <w:tcBorders>
              <w:top w:val="single" w:sz="4" w:space="0" w:color="7F7F7F"/>
              <w:left w:val="single" w:sz="4" w:space="0" w:color="7F7F7F"/>
              <w:bottom w:val="single" w:sz="4" w:space="0" w:color="7F7F7F"/>
              <w:right w:val="single" w:sz="4" w:space="0" w:color="7F7F7F"/>
            </w:tcBorders>
          </w:tcPr>
          <w:p w14:paraId="72428A34"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 ay</w:t>
            </w:r>
          </w:p>
        </w:tc>
        <w:tc>
          <w:tcPr>
            <w:tcW w:w="4535" w:type="dxa"/>
            <w:tcBorders>
              <w:top w:val="single" w:sz="4" w:space="0" w:color="7F7F7F"/>
              <w:left w:val="single" w:sz="4" w:space="0" w:color="7F7F7F"/>
              <w:bottom w:val="single" w:sz="4" w:space="0" w:color="7F7F7F"/>
              <w:right w:val="single" w:sz="4" w:space="0" w:color="7F7F7F"/>
            </w:tcBorders>
          </w:tcPr>
          <w:p w14:paraId="7DBCE0CD"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CAC / (ARPU × Gross Margin)</w:t>
            </w:r>
          </w:p>
        </w:tc>
      </w:tr>
    </w:tbl>
    <w:p w14:paraId="42047698" w14:textId="77777777" w:rsidR="00052761" w:rsidRDefault="00000000">
      <w:pPr>
        <w:pStyle w:val="Balk2"/>
      </w:pPr>
      <w:bookmarkStart w:id="94" w:name="_Toc229342358"/>
      <w:r>
        <w:t>9.5. Go-to-Market (GTM) Stratejisi</w:t>
      </w:r>
      <w:bookmarkEnd w:id="94"/>
    </w:p>
    <w:p w14:paraId="40468594" w14:textId="77777777" w:rsidR="00052761" w:rsidRDefault="00000000">
      <w:r>
        <w:t>[İlk 100 kullanıcıya nasıl ulaşacaksınız? Launch planı (Product Hunt, Hacker News, r/SideProject, Webrazzi), içerik pazarlama, sosyal medya stratejisi, growth loops (viral mekanizmalar).]</w:t>
      </w:r>
    </w:p>
    <w:p w14:paraId="6C7F48DE" w14:textId="77777777" w:rsidR="00052761" w:rsidRDefault="00000000">
      <w:pPr>
        <w:pStyle w:val="Balk1"/>
      </w:pPr>
      <w:bookmarkStart w:id="95" w:name="_Toc229342359"/>
      <w:r>
        <w:lastRenderedPageBreak/>
        <w:t>10. UYGULAMA VE GELİŞTİRME</w:t>
      </w:r>
      <w:bookmarkEnd w:id="95"/>
    </w:p>
    <w:p w14:paraId="6A1B5F23" w14:textId="77777777" w:rsidR="00052761" w:rsidRDefault="00000000">
      <w:pPr>
        <w:pStyle w:val="Balk2"/>
      </w:pPr>
      <w:bookmarkStart w:id="96" w:name="_Toc229342360"/>
      <w:r>
        <w:t>10.1. Kurulum ve Çalıştırma</w:t>
      </w:r>
      <w:bookmarkEnd w:id="96"/>
    </w:p>
    <w:p w14:paraId="371DB089" w14:textId="77777777" w:rsidR="00052761" w:rsidRDefault="00000000">
      <w:r>
        <w:t>[Aşağıdaki komutlarla proje ayağa kaldırılabilir:]</w:t>
      </w:r>
    </w:p>
    <w:p w14:paraId="090A440D" w14:textId="77777777" w:rsidR="00052761" w:rsidRDefault="00000000">
      <w:pPr>
        <w:pStyle w:val="CodeBlock"/>
      </w:pPr>
      <w:r>
        <w:t># 1) Repoyu klonla</w:t>
      </w:r>
      <w:r>
        <w:br/>
        <w:t>git clone https://github.com/[kullanici]/[repo].git</w:t>
      </w:r>
      <w:r>
        <w:br/>
      </w:r>
      <w:r>
        <w:br/>
        <w:t># 2) Ortam değişkenleri</w:t>
      </w:r>
      <w:r>
        <w:br/>
        <w:t>cp .env.example .env</w:t>
      </w:r>
      <w:r>
        <w:br/>
      </w:r>
      <w:r>
        <w:br/>
        <w:t># 3) Bağımlılıklar</w:t>
      </w:r>
      <w:r>
        <w:br/>
        <w:t>pnpm install</w:t>
      </w:r>
      <w:r>
        <w:br/>
      </w:r>
      <w:r>
        <w:br/>
        <w:t># 5) Çalıştır</w:t>
      </w:r>
      <w:r>
        <w:br/>
        <w:t>pnpm dev</w:t>
      </w:r>
      <w:r>
        <w:br/>
      </w:r>
      <w:r>
        <w:br/>
        <w:t># 6) Test</w:t>
      </w:r>
      <w:r>
        <w:br/>
        <w:t>pnpm test</w:t>
      </w:r>
      <w:r>
        <w:br/>
      </w:r>
    </w:p>
    <w:p w14:paraId="69E156C0" w14:textId="77777777" w:rsidR="00052761" w:rsidRDefault="00000000">
      <w:pPr>
        <w:pStyle w:val="Balk2"/>
      </w:pPr>
      <w:bookmarkStart w:id="97" w:name="_Toc229342361"/>
      <w:r>
        <w:t>10.2. Ekran Görüntüleri</w:t>
      </w:r>
      <w:bookmarkEnd w:id="97"/>
    </w:p>
    <w:p w14:paraId="04C9EE27" w14:textId="77777777" w:rsidR="00052761" w:rsidRDefault="00000000">
      <w:r>
        <w:t>[Projenin her ana ekranından en az bir ekran görüntüsü ekleyiniz. Minimum 8 görüntü + 30-60 saniyelik demo video bekleniyor.]</w:t>
      </w:r>
    </w:p>
    <w:tbl>
      <w:tblPr>
        <w:tblW w:w="0" w:type="auto"/>
        <w:jc w:val="center"/>
        <w:tblLook w:val="04A0" w:firstRow="1" w:lastRow="0" w:firstColumn="1" w:lastColumn="0" w:noHBand="0" w:noVBand="1"/>
      </w:tblPr>
      <w:tblGrid>
        <w:gridCol w:w="7937"/>
      </w:tblGrid>
      <w:tr w:rsidR="00052761" w14:paraId="2083E487"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51C1FEF2" w14:textId="77777777" w:rsidR="00052761" w:rsidRDefault="00000000">
            <w:pPr>
              <w:spacing w:before="720"/>
              <w:ind w:firstLine="0"/>
              <w:jc w:val="center"/>
            </w:pPr>
            <w:r>
              <w:rPr>
                <w:sz w:val="64"/>
              </w:rPr>
              <w:t>📸</w:t>
            </w:r>
          </w:p>
          <w:p w14:paraId="1A5E6D46" w14:textId="77777777" w:rsidR="00052761" w:rsidRDefault="00000000">
            <w:pPr>
              <w:ind w:firstLine="0"/>
              <w:jc w:val="center"/>
            </w:pPr>
            <w:r>
              <w:rPr>
                <w:b/>
                <w:sz w:val="22"/>
              </w:rPr>
              <w:t>[Şekil: Landing / Ana Sayfa]</w:t>
            </w:r>
          </w:p>
          <w:p w14:paraId="3392C45D" w14:textId="77777777" w:rsidR="00052761" w:rsidRDefault="00000000">
            <w:pPr>
              <w:spacing w:after="720"/>
              <w:ind w:firstLine="0"/>
              <w:jc w:val="center"/>
            </w:pPr>
            <w:r>
              <w:rPr>
                <w:i/>
                <w:color w:val="808080"/>
                <w:sz w:val="18"/>
              </w:rPr>
              <w:t>İlk açılış ekranı, hero bölümü, CTA</w:t>
            </w:r>
          </w:p>
        </w:tc>
      </w:tr>
    </w:tbl>
    <w:p w14:paraId="7EE2C01E" w14:textId="77777777" w:rsidR="00052761" w:rsidRDefault="00000000">
      <w:pPr>
        <w:pStyle w:val="ResimYazs"/>
      </w:pPr>
      <w:bookmarkStart w:id="98" w:name="_Toc229342383"/>
      <w:r>
        <w:t xml:space="preserve">Şekil </w:t>
      </w:r>
      <w:fldSimple w:instr=" SEQ Şekil \* ARABIC ">
        <w:r w:rsidR="00C917B5">
          <w:rPr>
            <w:noProof/>
          </w:rPr>
          <w:t>11</w:t>
        </w:r>
      </w:fldSimple>
      <w:r>
        <w:t>: Landing / Ana Sayfa</w:t>
      </w:r>
      <w:bookmarkEnd w:id="98"/>
    </w:p>
    <w:tbl>
      <w:tblPr>
        <w:tblW w:w="0" w:type="auto"/>
        <w:jc w:val="center"/>
        <w:tblLook w:val="04A0" w:firstRow="1" w:lastRow="0" w:firstColumn="1" w:lastColumn="0" w:noHBand="0" w:noVBand="1"/>
      </w:tblPr>
      <w:tblGrid>
        <w:gridCol w:w="7937"/>
      </w:tblGrid>
      <w:tr w:rsidR="00052761" w14:paraId="074A8842"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5BF13E20" w14:textId="77777777" w:rsidR="00052761" w:rsidRDefault="00000000">
            <w:pPr>
              <w:spacing w:before="720"/>
              <w:ind w:firstLine="0"/>
              <w:jc w:val="center"/>
            </w:pPr>
            <w:r>
              <w:rPr>
                <w:sz w:val="64"/>
              </w:rPr>
              <w:lastRenderedPageBreak/>
              <w:t>📸</w:t>
            </w:r>
          </w:p>
          <w:p w14:paraId="50E93BF3" w14:textId="77777777" w:rsidR="00052761" w:rsidRDefault="00000000">
            <w:pPr>
              <w:ind w:firstLine="0"/>
              <w:jc w:val="center"/>
            </w:pPr>
            <w:r>
              <w:rPr>
                <w:b/>
                <w:sz w:val="22"/>
              </w:rPr>
              <w:t>[Şekil: Kayıt / Giriş Ekranı]</w:t>
            </w:r>
          </w:p>
          <w:p w14:paraId="1EADA974" w14:textId="77777777" w:rsidR="00052761" w:rsidRDefault="00000000">
            <w:pPr>
              <w:spacing w:after="720"/>
              <w:ind w:firstLine="0"/>
              <w:jc w:val="center"/>
            </w:pPr>
            <w:r>
              <w:rPr>
                <w:i/>
                <w:color w:val="808080"/>
                <w:sz w:val="18"/>
              </w:rPr>
              <w:t>Form validation, hata durumu</w:t>
            </w:r>
          </w:p>
        </w:tc>
      </w:tr>
    </w:tbl>
    <w:p w14:paraId="5159F988" w14:textId="77777777" w:rsidR="00052761" w:rsidRDefault="00000000">
      <w:pPr>
        <w:pStyle w:val="ResimYazs"/>
      </w:pPr>
      <w:bookmarkStart w:id="99" w:name="_Toc229342384"/>
      <w:r>
        <w:t xml:space="preserve">Şekil </w:t>
      </w:r>
      <w:fldSimple w:instr=" SEQ Şekil \* ARABIC ">
        <w:r w:rsidR="00C917B5">
          <w:rPr>
            <w:noProof/>
          </w:rPr>
          <w:t>12</w:t>
        </w:r>
      </w:fldSimple>
      <w:r>
        <w:t>: Kayıt / Giriş Ekranı</w:t>
      </w:r>
      <w:bookmarkEnd w:id="99"/>
    </w:p>
    <w:tbl>
      <w:tblPr>
        <w:tblW w:w="0" w:type="auto"/>
        <w:jc w:val="center"/>
        <w:tblLook w:val="04A0" w:firstRow="1" w:lastRow="0" w:firstColumn="1" w:lastColumn="0" w:noHBand="0" w:noVBand="1"/>
      </w:tblPr>
      <w:tblGrid>
        <w:gridCol w:w="7937"/>
      </w:tblGrid>
      <w:tr w:rsidR="00052761" w14:paraId="3D731253"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03C6C109" w14:textId="77777777" w:rsidR="00052761" w:rsidRDefault="00000000">
            <w:pPr>
              <w:spacing w:before="720"/>
              <w:ind w:firstLine="0"/>
              <w:jc w:val="center"/>
            </w:pPr>
            <w:r>
              <w:rPr>
                <w:sz w:val="64"/>
              </w:rPr>
              <w:t>📸</w:t>
            </w:r>
          </w:p>
          <w:p w14:paraId="7AE81596" w14:textId="77777777" w:rsidR="00052761" w:rsidRDefault="00000000">
            <w:pPr>
              <w:ind w:firstLine="0"/>
              <w:jc w:val="center"/>
            </w:pPr>
            <w:r>
              <w:rPr>
                <w:b/>
                <w:sz w:val="22"/>
              </w:rPr>
              <w:t>[Şekil: Dashboard — Boş State]</w:t>
            </w:r>
          </w:p>
          <w:p w14:paraId="349118D9" w14:textId="77777777" w:rsidR="00052761" w:rsidRDefault="00000000">
            <w:pPr>
              <w:spacing w:after="720"/>
              <w:ind w:firstLine="0"/>
              <w:jc w:val="center"/>
            </w:pPr>
            <w:r>
              <w:rPr>
                <w:i/>
                <w:color w:val="808080"/>
                <w:sz w:val="18"/>
              </w:rPr>
              <w:t>Yeni kullanıcı için empty state (illustrasyon + CTA)</w:t>
            </w:r>
          </w:p>
        </w:tc>
      </w:tr>
    </w:tbl>
    <w:p w14:paraId="0292DDA9" w14:textId="77777777" w:rsidR="00052761" w:rsidRDefault="00000000">
      <w:pPr>
        <w:pStyle w:val="ResimYazs"/>
      </w:pPr>
      <w:bookmarkStart w:id="100" w:name="_Toc229342385"/>
      <w:r>
        <w:t xml:space="preserve">Şekil </w:t>
      </w:r>
      <w:fldSimple w:instr=" SEQ Şekil \* ARABIC ">
        <w:r w:rsidR="00C917B5">
          <w:rPr>
            <w:noProof/>
          </w:rPr>
          <w:t>13</w:t>
        </w:r>
      </w:fldSimple>
      <w:r>
        <w:t>: Dashboard — Boş State</w:t>
      </w:r>
      <w:bookmarkEnd w:id="100"/>
    </w:p>
    <w:tbl>
      <w:tblPr>
        <w:tblW w:w="0" w:type="auto"/>
        <w:jc w:val="center"/>
        <w:tblLook w:val="04A0" w:firstRow="1" w:lastRow="0" w:firstColumn="1" w:lastColumn="0" w:noHBand="0" w:noVBand="1"/>
      </w:tblPr>
      <w:tblGrid>
        <w:gridCol w:w="7937"/>
      </w:tblGrid>
      <w:tr w:rsidR="00052761" w14:paraId="76BD91F6"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574E5843" w14:textId="77777777" w:rsidR="00052761" w:rsidRDefault="00000000">
            <w:pPr>
              <w:spacing w:before="720"/>
              <w:ind w:firstLine="0"/>
              <w:jc w:val="center"/>
            </w:pPr>
            <w:r>
              <w:rPr>
                <w:sz w:val="64"/>
              </w:rPr>
              <w:t>📸</w:t>
            </w:r>
          </w:p>
          <w:p w14:paraId="739CE133" w14:textId="77777777" w:rsidR="00052761" w:rsidRDefault="00000000">
            <w:pPr>
              <w:ind w:firstLine="0"/>
              <w:jc w:val="center"/>
            </w:pPr>
            <w:r>
              <w:rPr>
                <w:b/>
                <w:sz w:val="22"/>
              </w:rPr>
              <w:t>[Şekil: Dashboard — Dolu State]</w:t>
            </w:r>
          </w:p>
          <w:p w14:paraId="647850B8" w14:textId="77777777" w:rsidR="00052761" w:rsidRDefault="00000000">
            <w:pPr>
              <w:spacing w:after="720"/>
              <w:ind w:firstLine="0"/>
              <w:jc w:val="center"/>
            </w:pPr>
            <w:r>
              <w:rPr>
                <w:i/>
                <w:color w:val="808080"/>
                <w:sz w:val="18"/>
              </w:rPr>
              <w:t>Seed veri ile zengin görünüm</w:t>
            </w:r>
          </w:p>
        </w:tc>
      </w:tr>
    </w:tbl>
    <w:p w14:paraId="61957284" w14:textId="77777777" w:rsidR="00052761" w:rsidRDefault="00000000">
      <w:pPr>
        <w:pStyle w:val="ResimYazs"/>
      </w:pPr>
      <w:bookmarkStart w:id="101" w:name="_Toc229342386"/>
      <w:r>
        <w:t xml:space="preserve">Şekil </w:t>
      </w:r>
      <w:fldSimple w:instr=" SEQ Şekil \* ARABIC ">
        <w:r w:rsidR="00C917B5">
          <w:rPr>
            <w:noProof/>
          </w:rPr>
          <w:t>14</w:t>
        </w:r>
      </w:fldSimple>
      <w:r>
        <w:t>: Dashboard — Dolu State</w:t>
      </w:r>
      <w:bookmarkEnd w:id="101"/>
    </w:p>
    <w:tbl>
      <w:tblPr>
        <w:tblW w:w="0" w:type="auto"/>
        <w:jc w:val="center"/>
        <w:tblLook w:val="04A0" w:firstRow="1" w:lastRow="0" w:firstColumn="1" w:lastColumn="0" w:noHBand="0" w:noVBand="1"/>
      </w:tblPr>
      <w:tblGrid>
        <w:gridCol w:w="7937"/>
      </w:tblGrid>
      <w:tr w:rsidR="00052761" w14:paraId="7855C0D9"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3D571E60" w14:textId="77777777" w:rsidR="00052761" w:rsidRDefault="00000000">
            <w:pPr>
              <w:spacing w:before="720"/>
              <w:ind w:firstLine="0"/>
              <w:jc w:val="center"/>
            </w:pPr>
            <w:r>
              <w:rPr>
                <w:sz w:val="64"/>
              </w:rPr>
              <w:lastRenderedPageBreak/>
              <w:t>📸</w:t>
            </w:r>
          </w:p>
          <w:p w14:paraId="52351C58" w14:textId="77777777" w:rsidR="00052761" w:rsidRDefault="00000000">
            <w:pPr>
              <w:ind w:firstLine="0"/>
              <w:jc w:val="center"/>
            </w:pPr>
            <w:r>
              <w:rPr>
                <w:b/>
                <w:sz w:val="22"/>
              </w:rPr>
              <w:t>[Şekil: Ana CRUD Ekranı]</w:t>
            </w:r>
          </w:p>
          <w:p w14:paraId="5A8D4325" w14:textId="77777777" w:rsidR="00052761" w:rsidRDefault="00000000">
            <w:pPr>
              <w:spacing w:after="720"/>
              <w:ind w:firstLine="0"/>
              <w:jc w:val="center"/>
            </w:pPr>
            <w:r>
              <w:rPr>
                <w:i/>
                <w:color w:val="808080"/>
                <w:sz w:val="18"/>
              </w:rPr>
              <w:t>Listeleme, filtre, sıralama, bulk action</w:t>
            </w:r>
          </w:p>
        </w:tc>
      </w:tr>
    </w:tbl>
    <w:p w14:paraId="0CD43FF1" w14:textId="77777777" w:rsidR="00052761" w:rsidRDefault="00000000">
      <w:pPr>
        <w:pStyle w:val="ResimYazs"/>
      </w:pPr>
      <w:bookmarkStart w:id="102" w:name="_Toc229342387"/>
      <w:r>
        <w:t xml:space="preserve">Şekil </w:t>
      </w:r>
      <w:fldSimple w:instr=" SEQ Şekil \* ARABIC ">
        <w:r w:rsidR="00C917B5">
          <w:rPr>
            <w:noProof/>
          </w:rPr>
          <w:t>15</w:t>
        </w:r>
      </w:fldSimple>
      <w:r>
        <w:t>: Ana CRUD Ekranı</w:t>
      </w:r>
      <w:bookmarkEnd w:id="102"/>
    </w:p>
    <w:tbl>
      <w:tblPr>
        <w:tblW w:w="0" w:type="auto"/>
        <w:jc w:val="center"/>
        <w:tblLook w:val="04A0" w:firstRow="1" w:lastRow="0" w:firstColumn="1" w:lastColumn="0" w:noHBand="0" w:noVBand="1"/>
      </w:tblPr>
      <w:tblGrid>
        <w:gridCol w:w="7937"/>
      </w:tblGrid>
      <w:tr w:rsidR="00052761" w14:paraId="3F9A6528"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45A5C4CF" w14:textId="77777777" w:rsidR="00052761" w:rsidRDefault="00000000">
            <w:pPr>
              <w:spacing w:before="720"/>
              <w:ind w:firstLine="0"/>
              <w:jc w:val="center"/>
            </w:pPr>
            <w:r>
              <w:rPr>
                <w:sz w:val="64"/>
              </w:rPr>
              <w:t>📸</w:t>
            </w:r>
          </w:p>
          <w:p w14:paraId="037C2540" w14:textId="77777777" w:rsidR="00052761" w:rsidRDefault="00000000">
            <w:pPr>
              <w:ind w:firstLine="0"/>
              <w:jc w:val="center"/>
            </w:pPr>
            <w:r>
              <w:rPr>
                <w:b/>
                <w:sz w:val="22"/>
              </w:rPr>
              <w:t>[Şekil: Detay Sayfası]</w:t>
            </w:r>
          </w:p>
          <w:p w14:paraId="4CADB8E1" w14:textId="77777777" w:rsidR="00052761" w:rsidRDefault="00000000">
            <w:pPr>
              <w:spacing w:after="720"/>
              <w:ind w:firstLine="0"/>
              <w:jc w:val="center"/>
            </w:pPr>
            <w:r>
              <w:rPr>
                <w:i/>
                <w:color w:val="808080"/>
                <w:sz w:val="18"/>
              </w:rPr>
              <w:t>Kaynağın tam detayı</w:t>
            </w:r>
          </w:p>
        </w:tc>
      </w:tr>
    </w:tbl>
    <w:p w14:paraId="21278C12" w14:textId="77777777" w:rsidR="00052761" w:rsidRDefault="00000000">
      <w:pPr>
        <w:pStyle w:val="ResimYazs"/>
      </w:pPr>
      <w:bookmarkStart w:id="103" w:name="_Toc229342388"/>
      <w:r>
        <w:t xml:space="preserve">Şekil </w:t>
      </w:r>
      <w:fldSimple w:instr=" SEQ Şekil \* ARABIC ">
        <w:r w:rsidR="00C917B5">
          <w:rPr>
            <w:noProof/>
          </w:rPr>
          <w:t>16</w:t>
        </w:r>
      </w:fldSimple>
      <w:r>
        <w:t>: Detay Sayfası</w:t>
      </w:r>
      <w:bookmarkEnd w:id="103"/>
    </w:p>
    <w:tbl>
      <w:tblPr>
        <w:tblW w:w="0" w:type="auto"/>
        <w:jc w:val="center"/>
        <w:tblLook w:val="04A0" w:firstRow="1" w:lastRow="0" w:firstColumn="1" w:lastColumn="0" w:noHBand="0" w:noVBand="1"/>
      </w:tblPr>
      <w:tblGrid>
        <w:gridCol w:w="7937"/>
      </w:tblGrid>
      <w:tr w:rsidR="00052761" w14:paraId="4BDEF78A"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05354E88" w14:textId="77777777" w:rsidR="00052761" w:rsidRDefault="00000000">
            <w:pPr>
              <w:spacing w:before="720"/>
              <w:ind w:firstLine="0"/>
              <w:jc w:val="center"/>
            </w:pPr>
            <w:r>
              <w:rPr>
                <w:sz w:val="64"/>
              </w:rPr>
              <w:t>📸</w:t>
            </w:r>
          </w:p>
          <w:p w14:paraId="69126F86" w14:textId="77777777" w:rsidR="00052761" w:rsidRDefault="00000000">
            <w:pPr>
              <w:ind w:firstLine="0"/>
              <w:jc w:val="center"/>
            </w:pPr>
            <w:r>
              <w:rPr>
                <w:b/>
                <w:sz w:val="22"/>
              </w:rPr>
              <w:t>[Şekil: Mobile Görünüm]</w:t>
            </w:r>
          </w:p>
          <w:p w14:paraId="034D69C2" w14:textId="77777777" w:rsidR="00052761" w:rsidRDefault="00000000">
            <w:pPr>
              <w:spacing w:after="720"/>
              <w:ind w:firstLine="0"/>
              <w:jc w:val="center"/>
            </w:pPr>
            <w:r>
              <w:rPr>
                <w:i/>
                <w:color w:val="808080"/>
                <w:sz w:val="18"/>
              </w:rPr>
              <w:t>375 px genişliğinde responsive</w:t>
            </w:r>
          </w:p>
        </w:tc>
      </w:tr>
    </w:tbl>
    <w:p w14:paraId="43CB4E97" w14:textId="77777777" w:rsidR="00052761" w:rsidRDefault="00000000">
      <w:pPr>
        <w:pStyle w:val="ResimYazs"/>
      </w:pPr>
      <w:bookmarkStart w:id="104" w:name="_Toc229342389"/>
      <w:r>
        <w:t xml:space="preserve">Şekil </w:t>
      </w:r>
      <w:fldSimple w:instr=" SEQ Şekil \* ARABIC ">
        <w:r w:rsidR="00C917B5">
          <w:rPr>
            <w:noProof/>
          </w:rPr>
          <w:t>17</w:t>
        </w:r>
      </w:fldSimple>
      <w:r>
        <w:t>: Mobile Görünüm</w:t>
      </w:r>
      <w:bookmarkEnd w:id="104"/>
    </w:p>
    <w:tbl>
      <w:tblPr>
        <w:tblW w:w="0" w:type="auto"/>
        <w:jc w:val="center"/>
        <w:tblLook w:val="04A0" w:firstRow="1" w:lastRow="0" w:firstColumn="1" w:lastColumn="0" w:noHBand="0" w:noVBand="1"/>
      </w:tblPr>
      <w:tblGrid>
        <w:gridCol w:w="7937"/>
      </w:tblGrid>
      <w:tr w:rsidR="00052761" w14:paraId="6CBEBF6D"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6992BF16" w14:textId="77777777" w:rsidR="00052761" w:rsidRDefault="00000000">
            <w:pPr>
              <w:spacing w:before="720"/>
              <w:ind w:firstLine="0"/>
              <w:jc w:val="center"/>
            </w:pPr>
            <w:r>
              <w:rPr>
                <w:sz w:val="64"/>
              </w:rPr>
              <w:lastRenderedPageBreak/>
              <w:t>📸</w:t>
            </w:r>
          </w:p>
          <w:p w14:paraId="3DB98CBA" w14:textId="77777777" w:rsidR="00052761" w:rsidRDefault="00000000">
            <w:pPr>
              <w:ind w:firstLine="0"/>
              <w:jc w:val="center"/>
            </w:pPr>
            <w:r>
              <w:rPr>
                <w:b/>
                <w:sz w:val="22"/>
              </w:rPr>
              <w:t>[Şekil: Hata Durumu]</w:t>
            </w:r>
          </w:p>
          <w:p w14:paraId="12589E54" w14:textId="77777777" w:rsidR="00052761" w:rsidRDefault="00000000">
            <w:pPr>
              <w:spacing w:after="720"/>
              <w:ind w:firstLine="0"/>
              <w:jc w:val="center"/>
            </w:pPr>
            <w:r>
              <w:rPr>
                <w:i/>
                <w:color w:val="808080"/>
                <w:sz w:val="18"/>
              </w:rPr>
              <w:t>404 veya form validation hatası</w:t>
            </w:r>
          </w:p>
        </w:tc>
      </w:tr>
    </w:tbl>
    <w:p w14:paraId="6CC29A4D" w14:textId="77777777" w:rsidR="00052761" w:rsidRDefault="00000000">
      <w:pPr>
        <w:pStyle w:val="ResimYazs"/>
      </w:pPr>
      <w:bookmarkStart w:id="105" w:name="_Toc229342390"/>
      <w:r>
        <w:t xml:space="preserve">Şekil </w:t>
      </w:r>
      <w:fldSimple w:instr=" SEQ Şekil \* ARABIC ">
        <w:r w:rsidR="00C917B5">
          <w:rPr>
            <w:noProof/>
          </w:rPr>
          <w:t>18</w:t>
        </w:r>
      </w:fldSimple>
      <w:r>
        <w:t>: Hata Durumu</w:t>
      </w:r>
      <w:bookmarkEnd w:id="105"/>
    </w:p>
    <w:p w14:paraId="00A676C9" w14:textId="77777777" w:rsidR="00052761" w:rsidRDefault="00000000">
      <w:pPr>
        <w:pStyle w:val="Balk2"/>
      </w:pPr>
      <w:bookmarkStart w:id="106" w:name="_Toc229342362"/>
      <w:r>
        <w:t>10.3. Kullanılan AI Araçları ve Katkı Oranı</w:t>
      </w:r>
      <w:bookmarkEnd w:id="106"/>
    </w:p>
    <w:p w14:paraId="0D27A569" w14:textId="77777777" w:rsidR="00052761" w:rsidRDefault="00000000">
      <w:pPr>
        <w:pStyle w:val="ResimYazs"/>
        <w:spacing w:after="120"/>
      </w:pPr>
      <w:bookmarkStart w:id="107" w:name="_Toc229342411"/>
      <w:r>
        <w:t xml:space="preserve">Tablo </w:t>
      </w:r>
      <w:fldSimple w:instr=" SEQ Tablo \* ARABIC ">
        <w:r w:rsidR="00C917B5">
          <w:rPr>
            <w:noProof/>
          </w:rPr>
          <w:t>21</w:t>
        </w:r>
      </w:fldSimple>
      <w:r>
        <w:t>: AI Kullanım Dağılımı</w:t>
      </w:r>
      <w:bookmarkEnd w:id="107"/>
    </w:p>
    <w:tbl>
      <w:tblPr>
        <w:tblStyle w:val="AkKlavuz-Vurgu1"/>
        <w:tblW w:w="0" w:type="auto"/>
        <w:jc w:val="center"/>
        <w:tblLayout w:type="fixed"/>
        <w:tblLook w:val="04A0" w:firstRow="1" w:lastRow="0" w:firstColumn="1" w:lastColumn="0" w:noHBand="0" w:noVBand="1"/>
      </w:tblPr>
      <w:tblGrid>
        <w:gridCol w:w="2835"/>
        <w:gridCol w:w="2268"/>
        <w:gridCol w:w="3969"/>
      </w:tblGrid>
      <w:tr w:rsidR="00052761" w14:paraId="575BEAEC"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45015CF3" w14:textId="77777777" w:rsidR="00052761" w:rsidRDefault="00000000">
            <w:pPr>
              <w:ind w:firstLine="0"/>
            </w:pPr>
            <w:r>
              <w:rPr>
                <w:color w:val="FFFFFF"/>
                <w:sz w:val="22"/>
              </w:rPr>
              <w:t>Araç</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6057B745"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Kullanım Oranı</w:t>
            </w:r>
          </w:p>
        </w:tc>
        <w:tc>
          <w:tcPr>
            <w:tcW w:w="3969" w:type="dxa"/>
            <w:tcBorders>
              <w:top w:val="single" w:sz="4" w:space="0" w:color="7F7F7F"/>
              <w:left w:val="single" w:sz="4" w:space="0" w:color="7F7F7F"/>
              <w:bottom w:val="single" w:sz="4" w:space="0" w:color="7F7F7F"/>
              <w:right w:val="single" w:sz="4" w:space="0" w:color="7F7F7F"/>
            </w:tcBorders>
            <w:shd w:val="clear" w:color="auto" w:fill="1F4E78"/>
          </w:tcPr>
          <w:p w14:paraId="201EC442"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Ne için?</w:t>
            </w:r>
          </w:p>
        </w:tc>
      </w:tr>
      <w:tr w:rsidR="00052761" w14:paraId="49854B40"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7C503C7E" w14:textId="77777777" w:rsidR="00052761" w:rsidRDefault="00000000">
            <w:pPr>
              <w:ind w:firstLine="0"/>
            </w:pPr>
            <w:r>
              <w:rPr>
                <w:sz w:val="22"/>
              </w:rPr>
              <w:t>Claude Code (Anthropic)</w:t>
            </w:r>
          </w:p>
        </w:tc>
        <w:tc>
          <w:tcPr>
            <w:tcW w:w="2268" w:type="dxa"/>
            <w:tcBorders>
              <w:top w:val="single" w:sz="4" w:space="0" w:color="7F7F7F"/>
              <w:left w:val="single" w:sz="4" w:space="0" w:color="7F7F7F"/>
              <w:bottom w:val="single" w:sz="4" w:space="0" w:color="7F7F7F"/>
              <w:right w:val="single" w:sz="4" w:space="0" w:color="7F7F7F"/>
            </w:tcBorders>
          </w:tcPr>
          <w:p w14:paraId="2D2DA908"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3969" w:type="dxa"/>
            <w:tcBorders>
              <w:top w:val="single" w:sz="4" w:space="0" w:color="7F7F7F"/>
              <w:left w:val="single" w:sz="4" w:space="0" w:color="7F7F7F"/>
              <w:bottom w:val="single" w:sz="4" w:space="0" w:color="7F7F7F"/>
              <w:right w:val="single" w:sz="4" w:space="0" w:color="7F7F7F"/>
            </w:tcBorders>
          </w:tcPr>
          <w:p w14:paraId="4BBA6A1A"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Kod üretme, refactoring</w:t>
            </w:r>
          </w:p>
        </w:tc>
      </w:tr>
      <w:tr w:rsidR="00052761" w14:paraId="5A92DE5F"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19A4ADFE" w14:textId="77777777" w:rsidR="00052761" w:rsidRDefault="00000000">
            <w:pPr>
              <w:ind w:firstLine="0"/>
            </w:pPr>
            <w:r>
              <w:rPr>
                <w:sz w:val="22"/>
              </w:rPr>
              <w:t>ChatGPT (OpenAI)</w:t>
            </w:r>
          </w:p>
        </w:tc>
        <w:tc>
          <w:tcPr>
            <w:tcW w:w="2268" w:type="dxa"/>
            <w:tcBorders>
              <w:top w:val="single" w:sz="4" w:space="0" w:color="7F7F7F"/>
              <w:left w:val="single" w:sz="4" w:space="0" w:color="7F7F7F"/>
              <w:bottom w:val="single" w:sz="4" w:space="0" w:color="7F7F7F"/>
              <w:right w:val="single" w:sz="4" w:space="0" w:color="7F7F7F"/>
            </w:tcBorders>
          </w:tcPr>
          <w:p w14:paraId="5DB3B7A6"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3969" w:type="dxa"/>
            <w:tcBorders>
              <w:top w:val="single" w:sz="4" w:space="0" w:color="7F7F7F"/>
              <w:left w:val="single" w:sz="4" w:space="0" w:color="7F7F7F"/>
              <w:bottom w:val="single" w:sz="4" w:space="0" w:color="7F7F7F"/>
              <w:right w:val="single" w:sz="4" w:space="0" w:color="7F7F7F"/>
            </w:tcBorders>
          </w:tcPr>
          <w:p w14:paraId="529934FE"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Dokümantasyon, PRD taslağı</w:t>
            </w:r>
          </w:p>
        </w:tc>
      </w:tr>
      <w:tr w:rsidR="00052761" w14:paraId="4B92CE72"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4F69C425" w14:textId="77777777" w:rsidR="00052761" w:rsidRDefault="00000000">
            <w:pPr>
              <w:ind w:firstLine="0"/>
            </w:pPr>
            <w:r>
              <w:rPr>
                <w:sz w:val="22"/>
              </w:rPr>
              <w:t>Cursor / GitHub Copilot</w:t>
            </w:r>
          </w:p>
        </w:tc>
        <w:tc>
          <w:tcPr>
            <w:tcW w:w="2268" w:type="dxa"/>
            <w:tcBorders>
              <w:top w:val="single" w:sz="4" w:space="0" w:color="7F7F7F"/>
              <w:left w:val="single" w:sz="4" w:space="0" w:color="7F7F7F"/>
              <w:bottom w:val="single" w:sz="4" w:space="0" w:color="7F7F7F"/>
              <w:right w:val="single" w:sz="4" w:space="0" w:color="7F7F7F"/>
            </w:tcBorders>
          </w:tcPr>
          <w:p w14:paraId="27968CEB"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3969" w:type="dxa"/>
            <w:tcBorders>
              <w:top w:val="single" w:sz="4" w:space="0" w:color="7F7F7F"/>
              <w:left w:val="single" w:sz="4" w:space="0" w:color="7F7F7F"/>
              <w:bottom w:val="single" w:sz="4" w:space="0" w:color="7F7F7F"/>
              <w:right w:val="single" w:sz="4" w:space="0" w:color="7F7F7F"/>
            </w:tcBorders>
          </w:tcPr>
          <w:p w14:paraId="55A8E62A"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Autocomplete</w:t>
            </w:r>
          </w:p>
        </w:tc>
      </w:tr>
      <w:tr w:rsidR="00052761" w14:paraId="141AA6CB"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5A06C88C" w14:textId="77777777" w:rsidR="00052761" w:rsidRDefault="00000000">
            <w:pPr>
              <w:ind w:firstLine="0"/>
            </w:pPr>
            <w:r>
              <w:rPr>
                <w:sz w:val="22"/>
              </w:rPr>
              <w:t>AI çıktısının gözden geçirilmesi</w:t>
            </w:r>
          </w:p>
        </w:tc>
        <w:tc>
          <w:tcPr>
            <w:tcW w:w="2268" w:type="dxa"/>
            <w:tcBorders>
              <w:top w:val="single" w:sz="4" w:space="0" w:color="7F7F7F"/>
              <w:left w:val="single" w:sz="4" w:space="0" w:color="7F7F7F"/>
              <w:bottom w:val="single" w:sz="4" w:space="0" w:color="7F7F7F"/>
              <w:right w:val="single" w:sz="4" w:space="0" w:color="7F7F7F"/>
            </w:tcBorders>
          </w:tcPr>
          <w:p w14:paraId="51489A98"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%100</w:t>
            </w:r>
          </w:p>
        </w:tc>
        <w:tc>
          <w:tcPr>
            <w:tcW w:w="3969" w:type="dxa"/>
            <w:tcBorders>
              <w:top w:val="single" w:sz="4" w:space="0" w:color="7F7F7F"/>
              <w:left w:val="single" w:sz="4" w:space="0" w:color="7F7F7F"/>
              <w:bottom w:val="single" w:sz="4" w:space="0" w:color="7F7F7F"/>
              <w:right w:val="single" w:sz="4" w:space="0" w:color="7F7F7F"/>
            </w:tcBorders>
          </w:tcPr>
          <w:p w14:paraId="695F9D19"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Tüm AI çıktılar kontrol edilmiştir</w:t>
            </w:r>
          </w:p>
        </w:tc>
      </w:tr>
    </w:tbl>
    <w:p w14:paraId="5D7D8400" w14:textId="77777777" w:rsidR="00052761" w:rsidRDefault="00000000">
      <w:pPr>
        <w:pStyle w:val="Balk1"/>
      </w:pPr>
      <w:bookmarkStart w:id="108" w:name="_Toc229342363"/>
      <w:r>
        <w:lastRenderedPageBreak/>
        <w:t>11. SONUÇ VE DEĞERLENDİRME</w:t>
      </w:r>
      <w:bookmarkEnd w:id="108"/>
    </w:p>
    <w:p w14:paraId="333DCE11" w14:textId="77777777" w:rsidR="00052761" w:rsidRDefault="00000000">
      <w:pPr>
        <w:pStyle w:val="Balk2"/>
      </w:pPr>
      <w:bookmarkStart w:id="109" w:name="_Toc229342364"/>
      <w:r>
        <w:t>11.1. Proje Hakkında Genel Değerlendirme</w:t>
      </w:r>
      <w:bookmarkEnd w:id="109"/>
    </w:p>
    <w:p w14:paraId="65172263" w14:textId="77777777" w:rsidR="00052761" w:rsidRDefault="00000000">
      <w:r>
        <w:t>[Projede gerçekten ne yapıldı? Planlanana göre nereye ulaşıldı? Hangi metrikler karşılandı, hangileri gerisinde kalındı?]</w:t>
      </w:r>
    </w:p>
    <w:p w14:paraId="438F235B" w14:textId="77777777" w:rsidR="00052761" w:rsidRDefault="00000000">
      <w:pPr>
        <w:pStyle w:val="Balk2"/>
      </w:pPr>
      <w:bookmarkStart w:id="110" w:name="_Toc229342365"/>
      <w:r>
        <w:t>11.2. Karşılaşılan Zorluklar ve Çözümleri</w:t>
      </w:r>
      <w:bookmarkEnd w:id="110"/>
    </w:p>
    <w:p w14:paraId="654C2968" w14:textId="77777777" w:rsidR="00052761" w:rsidRDefault="00000000">
      <w:pPr>
        <w:pStyle w:val="ResimYazs"/>
        <w:spacing w:after="120"/>
      </w:pPr>
      <w:bookmarkStart w:id="111" w:name="_Toc229342412"/>
      <w:r>
        <w:t xml:space="preserve">Tablo </w:t>
      </w:r>
      <w:fldSimple w:instr=" SEQ Tablo \* ARABIC ">
        <w:r w:rsidR="00C917B5">
          <w:rPr>
            <w:noProof/>
          </w:rPr>
          <w:t>22</w:t>
        </w:r>
      </w:fldSimple>
      <w:r>
        <w:t>: Geliştirme Sürecindeki En Büyük 3 Zorluk</w:t>
      </w:r>
      <w:bookmarkEnd w:id="111"/>
    </w:p>
    <w:tbl>
      <w:tblPr>
        <w:tblStyle w:val="AkKlavuz-Vurgu1"/>
        <w:tblW w:w="0" w:type="auto"/>
        <w:jc w:val="center"/>
        <w:tblLayout w:type="fixed"/>
        <w:tblLook w:val="04A0" w:firstRow="1" w:lastRow="0" w:firstColumn="1" w:lastColumn="0" w:noHBand="0" w:noVBand="1"/>
      </w:tblPr>
      <w:tblGrid>
        <w:gridCol w:w="2835"/>
        <w:gridCol w:w="2835"/>
        <w:gridCol w:w="3402"/>
      </w:tblGrid>
      <w:tr w:rsidR="00052761" w14:paraId="5C366FCF"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35DD6255" w14:textId="77777777" w:rsidR="00052761" w:rsidRDefault="00000000">
            <w:pPr>
              <w:ind w:firstLine="0"/>
            </w:pPr>
            <w:r>
              <w:rPr>
                <w:color w:val="FFFFFF"/>
                <w:sz w:val="22"/>
              </w:rPr>
              <w:t>Zorluk</w:t>
            </w:r>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14:paraId="091231C5"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Çözüm</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1A0C12B5" w14:textId="77777777" w:rsidR="00052761" w:rsidRDefault="00000000">
            <w:pPr>
              <w:ind w:firstLine="0"/>
              <w:cnfStyle w:val="100000000000" w:firstRow="1" w:lastRow="0" w:firstColumn="0" w:lastColumn="0" w:oddVBand="0" w:evenVBand="0" w:oddHBand="0" w:evenHBand="0" w:firstRowFirstColumn="0" w:firstRowLastColumn="0" w:lastRowFirstColumn="0" w:lastRowLastColumn="0"/>
            </w:pPr>
            <w:r>
              <w:rPr>
                <w:color w:val="FFFFFF"/>
                <w:sz w:val="22"/>
              </w:rPr>
              <w:t>Öğrenilen</w:t>
            </w:r>
          </w:p>
        </w:tc>
      </w:tr>
      <w:tr w:rsidR="00052761" w14:paraId="00E9CC62"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2F6C5209" w14:textId="77777777" w:rsidR="00052761" w:rsidRDefault="00000000">
            <w:pPr>
              <w:ind w:firstLine="0"/>
            </w:pPr>
            <w:r>
              <w:rPr>
                <w:sz w:val="22"/>
              </w:rPr>
              <w:t>[…]</w:t>
            </w:r>
          </w:p>
        </w:tc>
        <w:tc>
          <w:tcPr>
            <w:tcW w:w="2835" w:type="dxa"/>
            <w:tcBorders>
              <w:top w:val="single" w:sz="4" w:space="0" w:color="7F7F7F"/>
              <w:left w:val="single" w:sz="4" w:space="0" w:color="7F7F7F"/>
              <w:bottom w:val="single" w:sz="4" w:space="0" w:color="7F7F7F"/>
              <w:right w:val="single" w:sz="4" w:space="0" w:color="7F7F7F"/>
            </w:tcBorders>
          </w:tcPr>
          <w:p w14:paraId="6993E415"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3402" w:type="dxa"/>
            <w:tcBorders>
              <w:top w:val="single" w:sz="4" w:space="0" w:color="7F7F7F"/>
              <w:left w:val="single" w:sz="4" w:space="0" w:color="7F7F7F"/>
              <w:bottom w:val="single" w:sz="4" w:space="0" w:color="7F7F7F"/>
              <w:right w:val="single" w:sz="4" w:space="0" w:color="7F7F7F"/>
            </w:tcBorders>
          </w:tcPr>
          <w:p w14:paraId="69A1D809"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r>
      <w:tr w:rsidR="00052761" w14:paraId="75200889"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2452696D" w14:textId="77777777" w:rsidR="00052761" w:rsidRDefault="00000000">
            <w:pPr>
              <w:ind w:firstLine="0"/>
            </w:pPr>
            <w:r>
              <w:rPr>
                <w:sz w:val="22"/>
              </w:rPr>
              <w:t>[…]</w:t>
            </w:r>
          </w:p>
        </w:tc>
        <w:tc>
          <w:tcPr>
            <w:tcW w:w="2835" w:type="dxa"/>
            <w:tcBorders>
              <w:top w:val="single" w:sz="4" w:space="0" w:color="7F7F7F"/>
              <w:left w:val="single" w:sz="4" w:space="0" w:color="7F7F7F"/>
              <w:bottom w:val="single" w:sz="4" w:space="0" w:color="7F7F7F"/>
              <w:right w:val="single" w:sz="4" w:space="0" w:color="7F7F7F"/>
            </w:tcBorders>
          </w:tcPr>
          <w:p w14:paraId="08A33951"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c>
          <w:tcPr>
            <w:tcW w:w="3402" w:type="dxa"/>
            <w:tcBorders>
              <w:top w:val="single" w:sz="4" w:space="0" w:color="7F7F7F"/>
              <w:left w:val="single" w:sz="4" w:space="0" w:color="7F7F7F"/>
              <w:bottom w:val="single" w:sz="4" w:space="0" w:color="7F7F7F"/>
              <w:right w:val="single" w:sz="4" w:space="0" w:color="7F7F7F"/>
            </w:tcBorders>
          </w:tcPr>
          <w:p w14:paraId="78DA98AC" w14:textId="77777777" w:rsidR="00052761" w:rsidRDefault="00000000">
            <w:pPr>
              <w:ind w:firstLine="0"/>
              <w:cnfStyle w:val="000000010000" w:firstRow="0" w:lastRow="0" w:firstColumn="0" w:lastColumn="0" w:oddVBand="0" w:evenVBand="0" w:oddHBand="0" w:evenHBand="1" w:firstRowFirstColumn="0" w:firstRowLastColumn="0" w:lastRowFirstColumn="0" w:lastRowLastColumn="0"/>
            </w:pPr>
            <w:r>
              <w:rPr>
                <w:sz w:val="22"/>
              </w:rPr>
              <w:t>[…]</w:t>
            </w:r>
          </w:p>
        </w:tc>
      </w:tr>
      <w:tr w:rsidR="00052761" w14:paraId="67C38F9A"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68F476B7" w14:textId="77777777" w:rsidR="00052761" w:rsidRDefault="00000000">
            <w:pPr>
              <w:ind w:firstLine="0"/>
            </w:pPr>
            <w:r>
              <w:rPr>
                <w:sz w:val="22"/>
              </w:rPr>
              <w:t>[…]</w:t>
            </w:r>
          </w:p>
        </w:tc>
        <w:tc>
          <w:tcPr>
            <w:tcW w:w="2835" w:type="dxa"/>
            <w:tcBorders>
              <w:top w:val="single" w:sz="4" w:space="0" w:color="7F7F7F"/>
              <w:left w:val="single" w:sz="4" w:space="0" w:color="7F7F7F"/>
              <w:bottom w:val="single" w:sz="4" w:space="0" w:color="7F7F7F"/>
              <w:right w:val="single" w:sz="4" w:space="0" w:color="7F7F7F"/>
            </w:tcBorders>
          </w:tcPr>
          <w:p w14:paraId="057B2992"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c>
          <w:tcPr>
            <w:tcW w:w="3402" w:type="dxa"/>
            <w:tcBorders>
              <w:top w:val="single" w:sz="4" w:space="0" w:color="7F7F7F"/>
              <w:left w:val="single" w:sz="4" w:space="0" w:color="7F7F7F"/>
              <w:bottom w:val="single" w:sz="4" w:space="0" w:color="7F7F7F"/>
              <w:right w:val="single" w:sz="4" w:space="0" w:color="7F7F7F"/>
            </w:tcBorders>
          </w:tcPr>
          <w:p w14:paraId="60F66668" w14:textId="77777777" w:rsidR="00052761" w:rsidRDefault="00000000">
            <w:pPr>
              <w:ind w:firstLine="0"/>
              <w:cnfStyle w:val="000000100000" w:firstRow="0" w:lastRow="0" w:firstColumn="0" w:lastColumn="0" w:oddVBand="0" w:evenVBand="0" w:oddHBand="1" w:evenHBand="0" w:firstRowFirstColumn="0" w:firstRowLastColumn="0" w:lastRowFirstColumn="0" w:lastRowLastColumn="0"/>
            </w:pPr>
            <w:r>
              <w:rPr>
                <w:sz w:val="22"/>
              </w:rPr>
              <w:t>[…]</w:t>
            </w:r>
          </w:p>
        </w:tc>
      </w:tr>
    </w:tbl>
    <w:p w14:paraId="5468EF65" w14:textId="77777777" w:rsidR="00052761" w:rsidRDefault="00000000">
      <w:pPr>
        <w:pStyle w:val="Balk2"/>
      </w:pPr>
      <w:bookmarkStart w:id="112" w:name="_Toc229342366"/>
      <w:r>
        <w:t>11.3. Gelecek Çalışmalar (Future Work)</w:t>
      </w:r>
      <w:bookmarkEnd w:id="112"/>
    </w:p>
    <w:p w14:paraId="58B4D779" w14:textId="77777777" w:rsidR="00052761" w:rsidRDefault="00000000">
      <w:r>
        <w:rPr>
          <w:b/>
        </w:rPr>
        <w:t xml:space="preserve">V2 hedefleri: </w:t>
      </w:r>
      <w:r>
        <w:t>WebAssembly ile SIMD tabanlı aggregation (3-10x hızlı)</w:t>
      </w:r>
    </w:p>
    <w:p w14:paraId="2CBB185F" w14:textId="77777777" w:rsidR="00052761" w:rsidRDefault="00000000">
      <w:r>
        <w:rPr>
          <w:b/>
        </w:rPr>
        <w:t xml:space="preserve">V3 hedefleri: </w:t>
      </w:r>
      <w:r>
        <w:t>Multi-file join, SQL query engine in-browser (DuckDB-WASM)</w:t>
      </w:r>
    </w:p>
    <w:p w14:paraId="20A2BF11" w14:textId="77777777" w:rsidR="00052761" w:rsidRDefault="00000000">
      <w:pPr>
        <w:pStyle w:val="Balk2"/>
      </w:pPr>
      <w:bookmarkStart w:id="113" w:name="_Toc229342367"/>
      <w:r>
        <w:t>11.4. Kazanılan Yetkinlikler</w:t>
      </w:r>
      <w:bookmarkEnd w:id="113"/>
    </w:p>
    <w:p w14:paraId="1E88BEC1" w14:textId="77777777" w:rsidR="00052761" w:rsidRDefault="00000000">
      <w:r>
        <w:t>[En az 5 yeni öğrenme noktası yazınız. Hem teknik (örn. RLS, SSE, event sourcing) hem de süreçsel (örn. PRD yazımı, persona tasarımı, Business Model Canvas) kazanımları ayırınız.]</w:t>
      </w:r>
    </w:p>
    <w:p w14:paraId="7F0AA1D7" w14:textId="77777777" w:rsidR="00052761" w:rsidRDefault="00000000">
      <w:pPr>
        <w:pStyle w:val="Balk1"/>
      </w:pPr>
      <w:bookmarkStart w:id="114" w:name="_Toc229342368"/>
      <w:r>
        <w:lastRenderedPageBreak/>
        <w:t>KAYNAKÇA</w:t>
      </w:r>
      <w:bookmarkEnd w:id="114"/>
    </w:p>
    <w:p w14:paraId="55EFA9FE" w14:textId="77777777" w:rsidR="00052761" w:rsidRDefault="00000000">
      <w:r>
        <w:t>[Kaynaklarınızı APA 7 veya IEEE formatında yazınız. Minimum 10 kaynak bekleniyor.]</w:t>
      </w:r>
    </w:p>
    <w:p w14:paraId="66595CE6" w14:textId="77777777" w:rsidR="00052761" w:rsidRDefault="00000000">
      <w:r>
        <w:t>[1] Yazar Soyadı, A. A. (Yıl). «Başlık». Yayıncı/Site. URL.</w:t>
      </w:r>
    </w:p>
    <w:p w14:paraId="0D4DC56A" w14:textId="77777777" w:rsidR="00052761" w:rsidRDefault="00000000">
      <w:r>
        <w:t>[2] Cagan, M. (2018). Inspired: How to Create Tech Products Customers Love. Wiley.</w:t>
      </w:r>
    </w:p>
    <w:p w14:paraId="7B9B2F86" w14:textId="77777777" w:rsidR="00052761" w:rsidRDefault="00000000">
      <w:r>
        <w:t>[3] Kleppmann, M. (2017). Designing Data-Intensive Applications. O'Reilly.</w:t>
      </w:r>
    </w:p>
    <w:p w14:paraId="0B7B147B" w14:textId="77777777" w:rsidR="00052761" w:rsidRDefault="00000000">
      <w:r>
        <w:t>[4] Osterwalder, A. &amp; Pigneur, Y. (2010). Business Model Generation. Wiley.</w:t>
      </w:r>
    </w:p>
    <w:p w14:paraId="0BCD5C46" w14:textId="77777777" w:rsidR="00052761" w:rsidRDefault="00000000">
      <w:r>
        <w:t>[5] OWASP Foundation. (2021). OWASP Top 10 — 2021 Edition. https://owasp.org/Top10/</w:t>
      </w:r>
    </w:p>
    <w:p w14:paraId="605995A3" w14:textId="77777777" w:rsidR="00052761" w:rsidRDefault="00000000">
      <w:r>
        <w:t>[6] Web Content Accessibility Guidelines (WCAG) 2.1. (2018). W3C Recommendation. https://www.w3.org/TR/WCAG21/</w:t>
      </w:r>
    </w:p>
    <w:p w14:paraId="67CE6E7F" w14:textId="77777777" w:rsidR="00052761" w:rsidRDefault="00000000">
      <w:r>
        <w:t>[7] …</w:t>
      </w:r>
    </w:p>
    <w:p w14:paraId="7571E7A2" w14:textId="77777777" w:rsidR="00052761" w:rsidRDefault="00000000">
      <w:pPr>
        <w:pStyle w:val="Balk1"/>
      </w:pPr>
      <w:bookmarkStart w:id="115" w:name="_Toc229342369"/>
      <w:r>
        <w:lastRenderedPageBreak/>
        <w:t>EKLER</w:t>
      </w:r>
      <w:bookmarkEnd w:id="115"/>
    </w:p>
    <w:p w14:paraId="2DD02877" w14:textId="77777777" w:rsidR="00052761" w:rsidRDefault="00000000">
      <w:pPr>
        <w:pStyle w:val="Balk2"/>
      </w:pPr>
      <w:bookmarkStart w:id="116" w:name="_Toc229342370"/>
      <w:r>
        <w:t>EK A — Tam Ekran Görüntüleri Arşivi</w:t>
      </w:r>
      <w:bookmarkEnd w:id="116"/>
    </w:p>
    <w:p w14:paraId="25AD2563" w14:textId="77777777" w:rsidR="00052761" w:rsidRDefault="00000000">
      <w:r>
        <w:t>[Proje repo'nuzdaki ekran görüntüsü klasöründeki tüm görselleri liste halinde veriniz. Her görsel için caption yazınız.]</w:t>
      </w:r>
    </w:p>
    <w:p w14:paraId="7E801DBA" w14:textId="77777777" w:rsidR="00052761" w:rsidRDefault="00000000">
      <w:pPr>
        <w:pStyle w:val="Balk2"/>
      </w:pPr>
      <w:bookmarkStart w:id="117" w:name="_Toc229342371"/>
      <w:r>
        <w:t>EK B — OpenAPI Spesifikasyonu Çıktısı</w:t>
      </w:r>
      <w:bookmarkEnd w:id="117"/>
    </w:p>
    <w:p w14:paraId="140175D0" w14:textId="77777777" w:rsidR="00052761" w:rsidRDefault="00000000">
      <w:r>
        <w:t>[Swagger / Scalar ekran görüntüsü veya repo'nuzdaki openapi.yaml içeriğinin temel endpoint'lerinin YAML çıktısı.]</w:t>
      </w:r>
    </w:p>
    <w:p w14:paraId="17116F2D" w14:textId="77777777" w:rsidR="00052761" w:rsidRDefault="00000000">
      <w:pPr>
        <w:pStyle w:val="Balk2"/>
      </w:pPr>
      <w:bookmarkStart w:id="118" w:name="_Toc229342372"/>
      <w:r>
        <w:t>EK C — Kod Örnekleri</w:t>
      </w:r>
      <w:bookmarkEnd w:id="118"/>
    </w:p>
    <w:p w14:paraId="12E2D72F" w14:textId="77777777" w:rsidR="00052761" w:rsidRDefault="00000000">
      <w:r>
        <w:t>[Projedeki en kritik 3 kod parçasını (örn. auth middleware, kritik algoritma, performans-optimize edilmiş sorgu) seçip kod bloğu olarak ekleyiniz. AI üretmiş olsa bile kendi yorumunuzu ve gözden geçirme notunuzu ekleyiniz.]</w:t>
      </w:r>
    </w:p>
    <w:p w14:paraId="2365E4A4" w14:textId="77777777" w:rsidR="00052761" w:rsidRDefault="00000000">
      <w:pPr>
        <w:pStyle w:val="CodeBlock"/>
      </w:pPr>
      <w:r>
        <w:t>// Örnek: auth middleware</w:t>
      </w:r>
      <w:r>
        <w:br/>
        <w:t>export async function authenticate(req, res, next) {</w:t>
      </w:r>
      <w:r>
        <w:br/>
        <w:t xml:space="preserve">  const token = req.cookies?.access_token;</w:t>
      </w:r>
      <w:r>
        <w:br/>
        <w:t xml:space="preserve">  if (!token) return res.status(401).json({ error: 'UNAUTHORIZED' });</w:t>
      </w:r>
      <w:r>
        <w:br/>
        <w:t xml:space="preserve">  try {</w:t>
      </w:r>
      <w:r>
        <w:br/>
        <w:t xml:space="preserve">    const payload = jwt.verify(token, process.env.JWT_SECRET);</w:t>
      </w:r>
      <w:r>
        <w:br/>
        <w:t xml:space="preserve">    req.user = payload;</w:t>
      </w:r>
      <w:r>
        <w:br/>
        <w:t xml:space="preserve">    next();</w:t>
      </w:r>
      <w:r>
        <w:br/>
        <w:t xml:space="preserve">  } catch (err) {</w:t>
      </w:r>
      <w:r>
        <w:br/>
        <w:t xml:space="preserve">    res.status(401).json({ error: 'INVALID_TOKEN' });</w:t>
      </w:r>
      <w:r>
        <w:br/>
        <w:t xml:space="preserve">  }</w:t>
      </w:r>
      <w:r>
        <w:br/>
        <w:t>}</w:t>
      </w:r>
    </w:p>
    <w:sectPr w:rsidR="00052761" w:rsidSect="00034616">
      <w:headerReference w:type="default" r:id="rId9"/>
      <w:footerReference w:type="default" r:id="rId10"/>
      <w:pgSz w:w="11906" w:h="16838"/>
      <w:pgMar w:top="1417" w:right="1417"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D4C8D" w14:textId="77777777" w:rsidR="008D545B" w:rsidRDefault="008D545B">
      <w:pPr>
        <w:spacing w:after="0" w:line="240" w:lineRule="auto"/>
      </w:pPr>
      <w:r>
        <w:separator/>
      </w:r>
    </w:p>
  </w:endnote>
  <w:endnote w:type="continuationSeparator" w:id="0">
    <w:p w14:paraId="35D35E20" w14:textId="77777777" w:rsidR="008D545B" w:rsidRDefault="008D5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89CA" w14:textId="77777777" w:rsidR="00052761" w:rsidRDefault="00000000">
    <w:pPr>
      <w:pStyle w:val="AltBilgi"/>
      <w:ind w:firstLine="0"/>
      <w:jc w:val="center"/>
    </w:pPr>
    <w:proofErr w:type="spellStart"/>
    <w:r>
      <w:rPr>
        <w:sz w:val="20"/>
      </w:rPr>
      <w:t>Sayfa</w:t>
    </w:r>
    <w:proofErr w:type="spellEnd"/>
    <w:r>
      <w:rPr>
        <w:sz w:val="20"/>
      </w:rPr>
      <w:t xml:space="preserve"> </w:t>
    </w:r>
    <w:r>
      <w:fldChar w:fldCharType="begin"/>
    </w:r>
    <w:r>
      <w:instrText xml:space="preserve"> PAGE </w:instrText>
    </w:r>
    <w:r>
      <w:fldChar w:fldCharType="separate"/>
    </w:r>
    <w:r>
      <w:t>1</w:t>
    </w:r>
    <w:r>
      <w:fldChar w:fldCharType="end"/>
    </w:r>
    <w:r>
      <w:rPr>
        <w:sz w:val="20"/>
      </w:rPr>
      <w:t xml:space="preserve"> /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3251D" w14:textId="77777777" w:rsidR="008D545B" w:rsidRDefault="008D545B">
      <w:pPr>
        <w:spacing w:after="0" w:line="240" w:lineRule="auto"/>
      </w:pPr>
      <w:r>
        <w:separator/>
      </w:r>
    </w:p>
  </w:footnote>
  <w:footnote w:type="continuationSeparator" w:id="0">
    <w:p w14:paraId="38EE00F7" w14:textId="77777777" w:rsidR="008D545B" w:rsidRDefault="008D54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B5807" w14:textId="77777777" w:rsidR="00052761" w:rsidRDefault="00000000">
    <w:pPr>
      <w:pStyle w:val="stBilgi"/>
      <w:pBdr>
        <w:bottom w:val="single" w:sz="6" w:space="1" w:color="7F7F7F"/>
      </w:pBdr>
      <w:tabs>
        <w:tab w:val="right" w:pos="8787"/>
      </w:tabs>
      <w:ind w:firstLine="0"/>
    </w:pPr>
    <w:r>
      <w:rPr>
        <w:sz w:val="18"/>
      </w:rPr>
      <w:t xml:space="preserve">BMU1208 Web </w:t>
    </w:r>
    <w:proofErr w:type="spellStart"/>
    <w:r>
      <w:rPr>
        <w:sz w:val="18"/>
      </w:rPr>
      <w:t>Tabanlı</w:t>
    </w:r>
    <w:proofErr w:type="spellEnd"/>
    <w:r>
      <w:rPr>
        <w:sz w:val="18"/>
      </w:rPr>
      <w:t xml:space="preserve"> </w:t>
    </w:r>
    <w:proofErr w:type="spellStart"/>
    <w:r>
      <w:rPr>
        <w:sz w:val="18"/>
      </w:rPr>
      <w:t>Programlama</w:t>
    </w:r>
    <w:proofErr w:type="spellEnd"/>
    <w:r>
      <w:rPr>
        <w:sz w:val="18"/>
      </w:rPr>
      <w:t xml:space="preserve"> · Final </w:t>
    </w:r>
    <w:proofErr w:type="spellStart"/>
    <w:r>
      <w:rPr>
        <w:sz w:val="18"/>
      </w:rPr>
      <w:t>Projesi</w:t>
    </w:r>
    <w:proofErr w:type="spellEnd"/>
    <w:r>
      <w:tab/>
    </w:r>
    <w:r>
      <w:rPr>
        <w:i/>
        <w:sz w:val="18"/>
      </w:rPr>
      <w:t>İLAYDA ÖZTÜRK · 23080410302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436487733">
    <w:abstractNumId w:val="8"/>
  </w:num>
  <w:num w:numId="2" w16cid:durableId="726496870">
    <w:abstractNumId w:val="6"/>
  </w:num>
  <w:num w:numId="3" w16cid:durableId="1966932649">
    <w:abstractNumId w:val="5"/>
  </w:num>
  <w:num w:numId="4" w16cid:durableId="1251350203">
    <w:abstractNumId w:val="4"/>
  </w:num>
  <w:num w:numId="5" w16cid:durableId="1069881862">
    <w:abstractNumId w:val="7"/>
  </w:num>
  <w:num w:numId="6" w16cid:durableId="666445525">
    <w:abstractNumId w:val="3"/>
  </w:num>
  <w:num w:numId="7" w16cid:durableId="1127970363">
    <w:abstractNumId w:val="2"/>
  </w:num>
  <w:num w:numId="8" w16cid:durableId="1272978054">
    <w:abstractNumId w:val="1"/>
  </w:num>
  <w:num w:numId="9" w16cid:durableId="1842348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761"/>
    <w:rsid w:val="0006063C"/>
    <w:rsid w:val="0015074B"/>
    <w:rsid w:val="0029639D"/>
    <w:rsid w:val="00326F90"/>
    <w:rsid w:val="00514B01"/>
    <w:rsid w:val="008D545B"/>
    <w:rsid w:val="00AA1D8D"/>
    <w:rsid w:val="00B47730"/>
    <w:rsid w:val="00C917B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56466"/>
  <w14:defaultImageDpi w14:val="300"/>
  <w15:docId w15:val="{B3F64E7B-19FF-43B5-9CE7-8695E6BBC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Times New Roman" w:eastAsia="Times New Roman" w:hAnsi="Times New Roman" w:cs="Times New Roman"/>
      <w:sz w:val="24"/>
    </w:rPr>
  </w:style>
  <w:style w:type="paragraph" w:styleId="Balk1">
    <w:name w:val="heading 1"/>
    <w:basedOn w:val="Normal"/>
    <w:next w:val="Normal"/>
    <w:link w:val="Balk1Char"/>
    <w:uiPriority w:val="9"/>
    <w:qFormat/>
    <w:rsid w:val="00FC693F"/>
    <w:pPr>
      <w:keepNext/>
      <w:keepLines/>
      <w:pageBreakBefore/>
      <w:spacing w:before="480" w:after="240"/>
      <w:ind w:firstLine="0"/>
      <w:outlineLvl w:val="0"/>
    </w:pPr>
    <w:rPr>
      <w:rFonts w:asciiTheme="majorHAnsi" w:eastAsiaTheme="majorEastAsia" w:hAnsiTheme="majorHAnsi" w:cstheme="majorBidi"/>
      <w:b/>
      <w:bCs/>
      <w:color w:val="1F4E78"/>
      <w:sz w:val="28"/>
      <w:szCs w:val="28"/>
    </w:rPr>
  </w:style>
  <w:style w:type="paragraph" w:styleId="Balk2">
    <w:name w:val="heading 2"/>
    <w:basedOn w:val="Normal"/>
    <w:next w:val="Normal"/>
    <w:link w:val="Balk2Char"/>
    <w:uiPriority w:val="9"/>
    <w:unhideWhenUsed/>
    <w:qFormat/>
    <w:rsid w:val="00FC693F"/>
    <w:pPr>
      <w:keepNext/>
      <w:keepLines/>
      <w:spacing w:before="240"/>
      <w:ind w:firstLine="0"/>
      <w:outlineLvl w:val="1"/>
    </w:pPr>
    <w:rPr>
      <w:rFonts w:asciiTheme="majorHAnsi" w:eastAsiaTheme="majorEastAsia" w:hAnsiTheme="majorHAnsi" w:cstheme="majorBidi"/>
      <w:b/>
      <w:bCs/>
      <w:color w:val="1F4E78"/>
      <w:szCs w:val="26"/>
    </w:rPr>
  </w:style>
  <w:style w:type="paragraph" w:styleId="Balk3">
    <w:name w:val="heading 3"/>
    <w:basedOn w:val="Normal"/>
    <w:next w:val="Normal"/>
    <w:link w:val="Balk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before="80" w:after="240" w:line="240" w:lineRule="auto"/>
      <w:ind w:firstLine="0"/>
      <w:jc w:val="center"/>
    </w:pPr>
    <w:rPr>
      <w:b/>
      <w:bCs/>
      <w:i/>
      <w:color w:val="4F81BD" w:themeColor="accent1"/>
      <w:sz w:val="20"/>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567"/>
    </w:pPr>
    <w:rPr>
      <w:rFonts w:ascii="Consolas" w:hAnsi="Consolas"/>
      <w:sz w:val="20"/>
    </w:rPr>
  </w:style>
  <w:style w:type="paragraph" w:styleId="T1">
    <w:name w:val="toc 1"/>
    <w:basedOn w:val="Normal"/>
    <w:next w:val="Normal"/>
    <w:autoRedefine/>
    <w:uiPriority w:val="39"/>
    <w:unhideWhenUsed/>
    <w:rsid w:val="00C917B5"/>
    <w:pPr>
      <w:spacing w:after="100"/>
    </w:pPr>
  </w:style>
  <w:style w:type="paragraph" w:styleId="T2">
    <w:name w:val="toc 2"/>
    <w:basedOn w:val="Normal"/>
    <w:next w:val="Normal"/>
    <w:autoRedefine/>
    <w:uiPriority w:val="39"/>
    <w:unhideWhenUsed/>
    <w:rsid w:val="00C917B5"/>
    <w:pPr>
      <w:spacing w:after="100"/>
      <w:ind w:left="240"/>
    </w:pPr>
  </w:style>
  <w:style w:type="paragraph" w:styleId="T3">
    <w:name w:val="toc 3"/>
    <w:basedOn w:val="Normal"/>
    <w:next w:val="Normal"/>
    <w:autoRedefine/>
    <w:uiPriority w:val="39"/>
    <w:unhideWhenUsed/>
    <w:rsid w:val="00C917B5"/>
    <w:pPr>
      <w:spacing w:after="100"/>
      <w:ind w:left="480"/>
    </w:pPr>
  </w:style>
  <w:style w:type="character" w:styleId="Kpr">
    <w:name w:val="Hyperlink"/>
    <w:basedOn w:val="VarsaylanParagrafYazTipi"/>
    <w:uiPriority w:val="99"/>
    <w:unhideWhenUsed/>
    <w:rsid w:val="00C917B5"/>
    <w:rPr>
      <w:color w:val="0000FF" w:themeColor="hyperlink"/>
      <w:u w:val="single"/>
    </w:rPr>
  </w:style>
  <w:style w:type="paragraph" w:styleId="ekillerTablosu">
    <w:name w:val="table of figures"/>
    <w:basedOn w:val="Normal"/>
    <w:next w:val="Normal"/>
    <w:uiPriority w:val="99"/>
    <w:unhideWhenUsed/>
    <w:rsid w:val="00C917B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5063</Words>
  <Characters>30179</Characters>
  <Application>Microsoft Office Word</Application>
  <DocSecurity>0</DocSecurity>
  <Lines>1437</Lines>
  <Paragraphs>1355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ilayda öztürk</cp:lastModifiedBy>
  <cp:revision>3</cp:revision>
  <dcterms:created xsi:type="dcterms:W3CDTF">2013-12-23T23:15:00Z</dcterms:created>
  <dcterms:modified xsi:type="dcterms:W3CDTF">2026-05-10T18:52:00Z</dcterms:modified>
  <cp:category/>
</cp:coreProperties>
</file>